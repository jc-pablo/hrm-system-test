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20"/>
        </w:rPr>
        <w:t>REPUBLIC OF THE PHILIPPINES</w:t>
      </w:r>
    </w:p>
    <w:p>
      <w:pPr>
        <w:spacing w:after="40"/>
        <w:jc w:val="center"/>
      </w:pPr>
      <w:r>
        <w:rPr>
          <w:rFonts w:ascii="Arial" w:hAnsi="Arial"/>
          <w:b/>
          <w:color w:val="17365D"/>
          <w:sz w:val="28"/>
        </w:rPr>
        <w:t>TECHNOLOGICAL UNIVERSITY OF THE PHILIPPINES</w:t>
      </w:r>
    </w:p>
    <w:p>
      <w:pPr>
        <w:spacing w:after="40"/>
        <w:jc w:val="center"/>
      </w:pPr>
      <w:r>
        <w:rPr>
          <w:rFonts w:ascii="Arial" w:hAnsi="Arial"/>
          <w:b/>
          <w:sz w:val="24"/>
        </w:rPr>
        <w:t>TAGUIG CITY</w:t>
      </w:r>
    </w:p>
    <w:p>
      <w:pPr>
        <w:spacing w:after="40"/>
        <w:jc w:val="center"/>
      </w:pPr>
      <w:r>
        <w:rPr>
          <w:sz w:val="18"/>
        </w:rPr>
        <w:t>Km. 14 East Service Road, Western Bicutan, Taguig City 1630</w:t>
      </w:r>
    </w:p>
    <w:p>
      <w:pPr>
        <w:spacing w:after="40"/>
        <w:jc w:val="center"/>
      </w:pPr>
      <w:r>
        <w:rPr>
          <w:sz w:val="18"/>
        </w:rPr>
        <w:t>www.tupt.edu.ph  |  Tel. No.: (632) 8247-5250 to 54</w:t>
      </w:r>
    </w:p>
    <w:p>
      <w:pPr>
        <w:spacing w:before="100" w:after="320"/>
        <w:jc w:val="center"/>
      </w:pPr>
      <w:r>
        <w:rPr>
          <w:i/>
          <w:color w:val="596579"/>
          <w:sz w:val="17"/>
        </w:rPr>
        <w:t>The Technological University of the Philippines shall be a premier state university with recognized excellence</w:t>
        <w:br/>
        <w:t>in engineering and technology education at par with the leading universities in the ASEAN region.</w:t>
      </w:r>
    </w:p>
    <w:p/>
    <w:p/>
    <w:p>
      <w:pPr>
        <w:spacing w:after="80"/>
        <w:jc w:val="center"/>
      </w:pPr>
      <w:r>
        <w:rPr>
          <w:rFonts w:ascii="Arial" w:hAnsi="Arial"/>
          <w:b/>
          <w:color w:val="17365D"/>
          <w:sz w:val="44"/>
        </w:rPr>
        <w:t>HUMAN RESOURCE MANAGEMENT SYSTEM</w:t>
      </w:r>
    </w:p>
    <w:p>
      <w:pPr>
        <w:spacing w:after="80"/>
        <w:jc w:val="center"/>
      </w:pPr>
      <w:r>
        <w:rPr>
          <w:rFonts w:ascii="Arial" w:hAnsi="Arial"/>
          <w:color w:val="2F5597"/>
          <w:sz w:val="24"/>
        </w:rPr>
        <w:t>A Java Swing/AWT Desktop Application Using JDBC and Apache Derby</w:t>
      </w:r>
    </w:p>
    <w:p>
      <w:pPr>
        <w:spacing w:before="200" w:after="160"/>
        <w:jc w:val="center"/>
      </w:pPr>
      <w:r>
        <w:rPr>
          <w:b/>
          <w:sz w:val="26"/>
        </w:rPr>
        <w:t>PROJECT DOCUMENTATION</w:t>
      </w:r>
    </w:p>
    <w:p>
      <w:pPr>
        <w:spacing w:after="120"/>
        <w:jc w:val="center"/>
      </w:pPr>
      <w:r>
        <w:rPr>
          <w:sz w:val="20"/>
        </w:rPr>
        <w:t>Submitted in partial fulfillment of the requirements for the course in Information Technology</w:t>
      </w:r>
    </w:p>
    <w:p/>
    <w:p>
      <w:pPr>
        <w:spacing w:after="100"/>
        <w:jc w:val="center"/>
      </w:pPr>
      <w:r>
        <w:rPr>
          <w:rFonts w:ascii="Arial" w:hAnsi="Arial"/>
          <w:b/>
          <w:color w:val="17365D"/>
          <w:sz w:val="20"/>
        </w:rPr>
        <w:t>SUBMITTED BY</w:t>
      </w:r>
    </w:p>
    <w:p>
      <w:pPr>
        <w:spacing w:after="20"/>
        <w:jc w:val="center"/>
      </w:pPr>
      <w:r>
        <w:t>Rebanal, Ron Harry</w:t>
      </w:r>
    </w:p>
    <w:p>
      <w:pPr>
        <w:spacing w:after="20"/>
        <w:jc w:val="center"/>
      </w:pPr>
      <w:r>
        <w:t>Calaramo, Carl</w:t>
      </w:r>
    </w:p>
    <w:p>
      <w:pPr>
        <w:spacing w:after="20"/>
        <w:jc w:val="center"/>
      </w:pPr>
      <w:r>
        <w:t>Pablo, John Clarence</w:t>
      </w:r>
    </w:p>
    <w:p>
      <w:pPr>
        <w:spacing w:after="20"/>
        <w:jc w:val="center"/>
      </w:pPr>
      <w:r>
        <w:t>BSIT-T-2B-T</w:t>
      </w:r>
    </w:p>
    <w:p>
      <w:pPr>
        <w:spacing w:before="200" w:after="80"/>
        <w:jc w:val="center"/>
      </w:pPr>
      <w:r>
        <w:rPr>
          <w:rFonts w:ascii="Arial" w:hAnsi="Arial"/>
          <w:b/>
          <w:color w:val="17365D"/>
          <w:sz w:val="20"/>
        </w:rPr>
        <w:t>SUBMITTED TO</w:t>
      </w:r>
    </w:p>
    <w:p>
      <w:pPr>
        <w:spacing w:after="20"/>
        <w:jc w:val="center"/>
      </w:pPr>
      <w:r>
        <w:t>Ms. Maria Cristina D. Baloloy</w:t>
      </w:r>
    </w:p>
    <w:p>
      <w:pPr>
        <w:spacing w:before="240"/>
        <w:jc w:val="center"/>
      </w:pPr>
      <w:r>
        <w:rPr>
          <w:sz w:val="20"/>
        </w:rPr>
        <w:t>2026</w:t>
      </w:r>
    </w:p>
    <w:p>
      <w:r>
        <w:br w:type="page"/>
      </w:r>
    </w:p>
    <w:p>
      <w:pPr>
        <w:pStyle w:val="Heading1"/>
        <w:keepLines/>
        <w:keepNext/>
      </w:pPr>
      <w:r>
        <w:t>ABSTRACT</w:t>
      </w:r>
    </w:p>
    <w:p>
      <w:pPr>
        <w:keepLines/>
      </w:pPr>
      <w:r>
        <w:rPr>
          <w:i w:val="0"/>
        </w:rPr>
        <w:t>Organizations that maintain employee information in paper files and disconnected spreadsheets can experience slow record retrieval, duplicate encoding, inconsistent employee details, and time-consuming attendance and leave monitoring. This project presents a Human Resource Management System (HRMS) desktop application designed to centralize employee, department, position, attendance, leave-request, and user-account records. The application is implemented in Java, with Swing and AWT providing the graphical interface, JDBC providing database connectivity, and Apache Derby operating as the embedded relational database. The system includes administrator and HR Staff roles, record-management forms, keyword search, input validation, confirmation dialogs, a dashboard, and read-only reports that can be exported to CSV. The database design uses primary keys, foreign keys, unique constraints, and check constraints to maintain relationships and prevent duplicate attendance entries for the same employee and date.</w:t>
      </w:r>
    </w:p>
    <w:p>
      <w:pPr>
        <w:keepLines/>
      </w:pPr>
      <w:r>
        <w:rPr>
          <w:i w:val="0"/>
        </w:rPr>
        <w:t>The application is organized into interface, data-access, model, and utility packages. Reusable DAO logic executes parameterized SQL statements, while the interface provides separate screens for the major HR modules. Passwords are stored as salted PBKDF2-HMAC-SHA256 hashes. The scope is intentionally limited to local desktop HR administration and excludes payroll, tax computation, recruitment, performance evaluation, biometric devices, and web-based employee self-service. Java source compilation and a password-hashing smoke test were completed during preparation of this package. Runtime tests against the embedded Derby engine, complete functional testing, and user-acceptance evaluation remain to be performed in NetBeans; this document therefore does not claim that those tests have passed.</w:t>
      </w:r>
    </w:p>
    <w:p>
      <w:pPr>
        <w:keepLines/>
      </w:pPr>
      <w:r>
        <w:rPr>
          <w:b/>
        </w:rPr>
        <w:t>Keywords:</w:t>
      </w:r>
      <w:r>
        <w:t xml:space="preserve"> Human Resource Management System, Java Swing, Java AWT, JDBC, Apache Derby, employee records, attendance, leave management, CRUD, reporting</w:t>
      </w:r>
    </w:p>
    <w:p>
      <w:r>
        <w:br w:type="page"/>
      </w:r>
    </w:p>
    <w:p>
      <w:pPr>
        <w:pStyle w:val="Heading1"/>
        <w:keepLines/>
        <w:keepNext/>
      </w:pPr>
      <w:r>
        <w:t>TABLE OF CONTENTS</w:t>
      </w:r>
    </w:p>
    <w:tbl>
      <w:tblPr>
        <w:tblW w:type="auto" w:w="0"/>
        <w:jc w:val="center"/>
        <w:tblLayout w:type="fixed"/>
        <w:tblLook w:firstColumn="1" w:firstRow="1" w:lastColumn="0" w:lastRow="0" w:noHBand="0" w:noVBand="1" w:val="04A0"/>
      </w:tblPr>
      <w:tblGrid>
        <w:gridCol w:w="4896"/>
        <w:gridCol w:w="4896"/>
      </w:tblGrid>
      <w:tr>
        <w:tc data-toc-key="TOC: Abstract">
          <w:tcPr>
            <w:tcW w:type="dxa" w:w="8352"/>
            <w:tcMar>
              <w:top w:w="0" w:type="dxa"/>
              <w:start w:w="40" w:type="dxa"/>
              <w:bottom w:w="0" w:type="dxa"/>
              <w:end w:w="40" w:type="dxa"/>
            </w:tcMar>
          </w:tcPr>
          <w:p>
            <w:pPr>
              <w:spacing w:after="0" w:line="240" w:lineRule="auto"/>
            </w:pPr>
            <w:r>
              <w:rPr>
                <w:rFonts w:ascii="Arial" w:hAnsi="Arial"/>
                <w:sz w:val="15"/>
              </w:rPr>
              <w:t>Abstract</w:t>
            </w:r>
          </w:p>
        </w:tc>
        <w:tc>
          <w:tcPr>
            <w:tcW w:type="dxa" w:w="720"/>
            <w:tcMar>
              <w:top w:w="0" w:type="dxa"/>
              <w:start w:w="40" w:type="dxa"/>
              <w:bottom w:w="0" w:type="dxa"/>
              <w:end w:w="40" w:type="dxa"/>
            </w:tcMar>
          </w:tcPr>
          <w:p>
            <w:pPr>
              <w:spacing w:after="0"/>
              <w:jc w:val="right"/>
            </w:pPr>
            <w:r>
              <w:rPr>
                <w:rFonts w:ascii="Arial" w:hAnsi="Arial"/>
                <w:sz w:val="15"/>
              </w:rPr>
              <w:t>2</w:t>
            </w:r>
          </w:p>
        </w:tc>
      </w:tr>
      <w:tr>
        <w:tc data-toc-key="TOC: Keywords">
          <w:tcPr>
            <w:tcW w:type="dxa" w:w="8352"/>
            <w:tcMar>
              <w:top w:w="0" w:type="dxa"/>
              <w:start w:w="40" w:type="dxa"/>
              <w:bottom w:w="0" w:type="dxa"/>
              <w:end w:w="40" w:type="dxa"/>
            </w:tcMar>
          </w:tcPr>
          <w:p>
            <w:pPr>
              <w:spacing w:after="0" w:line="240" w:lineRule="auto"/>
            </w:pPr>
            <w:r>
              <w:rPr>
                <w:rFonts w:ascii="Arial" w:hAnsi="Arial"/>
                <w:sz w:val="15"/>
              </w:rPr>
              <w:t>Keywords</w:t>
            </w:r>
          </w:p>
        </w:tc>
        <w:tc>
          <w:tcPr>
            <w:tcW w:type="dxa" w:w="720"/>
            <w:tcMar>
              <w:top w:w="0" w:type="dxa"/>
              <w:start w:w="40" w:type="dxa"/>
              <w:bottom w:w="0" w:type="dxa"/>
              <w:end w:w="40" w:type="dxa"/>
            </w:tcMar>
          </w:tcPr>
          <w:p>
            <w:pPr>
              <w:spacing w:after="0"/>
              <w:jc w:val="right"/>
            </w:pPr>
            <w:r>
              <w:rPr>
                <w:rFonts w:ascii="Arial" w:hAnsi="Arial"/>
                <w:sz w:val="15"/>
              </w:rPr>
              <w:t>2</w:t>
            </w:r>
          </w:p>
        </w:tc>
      </w:tr>
      <w:tr>
        <w:tc data-toc-key="CHAPTER 1 - INTRODUCTION">
          <w:tcPr>
            <w:tcW w:type="dxa" w:w="8352"/>
            <w:tcMar>
              <w:top w:w="0" w:type="dxa"/>
              <w:start w:w="40" w:type="dxa"/>
              <w:bottom w:w="0" w:type="dxa"/>
              <w:end w:w="40" w:type="dxa"/>
            </w:tcMar>
          </w:tcPr>
          <w:p>
            <w:pPr>
              <w:spacing w:after="0" w:line="240" w:lineRule="auto"/>
            </w:pPr>
            <w:r>
              <w:rPr>
                <w:rFonts w:ascii="Arial" w:hAnsi="Arial"/>
                <w:b/>
                <w:color w:val="17365D"/>
                <w:sz w:val="15"/>
              </w:rPr>
              <w:t>Chapter 1 - Introduction</w:t>
            </w:r>
          </w:p>
        </w:tc>
        <w:tc>
          <w:tcPr>
            <w:tcW w:type="dxa" w:w="720"/>
            <w:tcMar>
              <w:top w:w="0" w:type="dxa"/>
              <w:start w:w="40" w:type="dxa"/>
              <w:bottom w:w="0" w:type="dxa"/>
              <w:end w:w="40" w:type="dxa"/>
            </w:tcMar>
          </w:tcPr>
          <w:p>
            <w:pPr>
              <w:spacing w:after="0"/>
              <w:jc w:val="right"/>
            </w:pPr>
            <w:r>
              <w:rPr>
                <w:rFonts w:ascii="Arial" w:hAnsi="Arial"/>
                <w:sz w:val="15"/>
              </w:rPr>
              <w:t>4</w:t>
            </w:r>
          </w:p>
        </w:tc>
      </w:tr>
      <w:tr>
        <w:tc data-toc-key="1.1 Background of the Study">
          <w:tcPr>
            <w:tcW w:type="dxa" w:w="8352"/>
            <w:tcMar>
              <w:top w:w="0" w:type="dxa"/>
              <w:start w:w="40" w:type="dxa"/>
              <w:bottom w:w="0" w:type="dxa"/>
              <w:end w:w="40" w:type="dxa"/>
            </w:tcMar>
          </w:tcPr>
          <w:p>
            <w:pPr>
              <w:spacing w:after="0" w:line="240" w:lineRule="auto"/>
            </w:pPr>
            <w:r>
              <w:rPr>
                <w:rFonts w:ascii="Arial" w:hAnsi="Arial"/>
                <w:sz w:val="15"/>
              </w:rPr>
              <w:t>1.1 Background of the Study</w:t>
            </w:r>
          </w:p>
        </w:tc>
        <w:tc>
          <w:tcPr>
            <w:tcW w:type="dxa" w:w="720"/>
            <w:tcMar>
              <w:top w:w="0" w:type="dxa"/>
              <w:start w:w="40" w:type="dxa"/>
              <w:bottom w:w="0" w:type="dxa"/>
              <w:end w:w="40" w:type="dxa"/>
            </w:tcMar>
          </w:tcPr>
          <w:p>
            <w:pPr>
              <w:spacing w:after="0"/>
              <w:jc w:val="right"/>
            </w:pPr>
            <w:r>
              <w:rPr>
                <w:rFonts w:ascii="Arial" w:hAnsi="Arial"/>
                <w:sz w:val="15"/>
              </w:rPr>
              <w:t>4</w:t>
            </w:r>
          </w:p>
        </w:tc>
      </w:tr>
      <w:tr>
        <w:tc data-toc-key="1.2 System Overview">
          <w:tcPr>
            <w:tcW w:type="dxa" w:w="8352"/>
            <w:tcMar>
              <w:top w:w="0" w:type="dxa"/>
              <w:start w:w="40" w:type="dxa"/>
              <w:bottom w:w="0" w:type="dxa"/>
              <w:end w:w="40" w:type="dxa"/>
            </w:tcMar>
          </w:tcPr>
          <w:p>
            <w:pPr>
              <w:spacing w:after="0" w:line="240" w:lineRule="auto"/>
            </w:pPr>
            <w:r>
              <w:rPr>
                <w:rFonts w:ascii="Arial" w:hAnsi="Arial"/>
                <w:sz w:val="15"/>
              </w:rPr>
              <w:t>1.2 System Overview</w:t>
            </w:r>
          </w:p>
        </w:tc>
        <w:tc>
          <w:tcPr>
            <w:tcW w:type="dxa" w:w="720"/>
            <w:tcMar>
              <w:top w:w="0" w:type="dxa"/>
              <w:start w:w="40" w:type="dxa"/>
              <w:bottom w:w="0" w:type="dxa"/>
              <w:end w:w="40" w:type="dxa"/>
            </w:tcMar>
          </w:tcPr>
          <w:p>
            <w:pPr>
              <w:spacing w:after="0"/>
              <w:jc w:val="right"/>
            </w:pPr>
            <w:r>
              <w:rPr>
                <w:rFonts w:ascii="Arial" w:hAnsi="Arial"/>
                <w:sz w:val="15"/>
              </w:rPr>
              <w:t>4</w:t>
            </w:r>
          </w:p>
        </w:tc>
      </w:tr>
      <w:tr>
        <w:tc data-toc-key="1.3 Problem Statement">
          <w:tcPr>
            <w:tcW w:type="dxa" w:w="8352"/>
            <w:tcMar>
              <w:top w:w="0" w:type="dxa"/>
              <w:start w:w="40" w:type="dxa"/>
              <w:bottom w:w="0" w:type="dxa"/>
              <w:end w:w="40" w:type="dxa"/>
            </w:tcMar>
          </w:tcPr>
          <w:p>
            <w:pPr>
              <w:spacing w:after="0" w:line="240" w:lineRule="auto"/>
            </w:pPr>
            <w:r>
              <w:rPr>
                <w:rFonts w:ascii="Arial" w:hAnsi="Arial"/>
                <w:sz w:val="15"/>
              </w:rPr>
              <w:t>1.3 Problem Statement</w:t>
            </w:r>
          </w:p>
        </w:tc>
        <w:tc>
          <w:tcPr>
            <w:tcW w:type="dxa" w:w="720"/>
            <w:tcMar>
              <w:top w:w="0" w:type="dxa"/>
              <w:start w:w="40" w:type="dxa"/>
              <w:bottom w:w="0" w:type="dxa"/>
              <w:end w:w="40" w:type="dxa"/>
            </w:tcMar>
          </w:tcPr>
          <w:p>
            <w:pPr>
              <w:spacing w:after="0"/>
              <w:jc w:val="right"/>
            </w:pPr>
            <w:r>
              <w:rPr>
                <w:rFonts w:ascii="Arial" w:hAnsi="Arial"/>
                <w:sz w:val="15"/>
              </w:rPr>
              <w:t>4</w:t>
            </w:r>
          </w:p>
        </w:tc>
      </w:tr>
      <w:tr>
        <w:tc data-toc-key="1.4 Objectives">
          <w:tcPr>
            <w:tcW w:type="dxa" w:w="8352"/>
            <w:tcMar>
              <w:top w:w="0" w:type="dxa"/>
              <w:start w:w="40" w:type="dxa"/>
              <w:bottom w:w="0" w:type="dxa"/>
              <w:end w:w="40" w:type="dxa"/>
            </w:tcMar>
          </w:tcPr>
          <w:p>
            <w:pPr>
              <w:spacing w:after="0" w:line="240" w:lineRule="auto"/>
            </w:pPr>
            <w:r>
              <w:rPr>
                <w:rFonts w:ascii="Arial" w:hAnsi="Arial"/>
                <w:sz w:val="15"/>
              </w:rPr>
              <w:t>1.4 Objectives</w:t>
            </w:r>
          </w:p>
        </w:tc>
        <w:tc>
          <w:tcPr>
            <w:tcW w:type="dxa" w:w="720"/>
            <w:tcMar>
              <w:top w:w="0" w:type="dxa"/>
              <w:start w:w="40" w:type="dxa"/>
              <w:bottom w:w="0" w:type="dxa"/>
              <w:end w:w="40" w:type="dxa"/>
            </w:tcMar>
          </w:tcPr>
          <w:p>
            <w:pPr>
              <w:spacing w:after="0"/>
              <w:jc w:val="right"/>
            </w:pPr>
            <w:r>
              <w:rPr>
                <w:rFonts w:ascii="Arial" w:hAnsi="Arial"/>
                <w:sz w:val="15"/>
              </w:rPr>
              <w:t>4</w:t>
            </w:r>
          </w:p>
        </w:tc>
      </w:tr>
      <w:tr>
        <w:tc data-toc-key="1.5 Scope and Limitations">
          <w:tcPr>
            <w:tcW w:type="dxa" w:w="8352"/>
            <w:tcMar>
              <w:top w:w="0" w:type="dxa"/>
              <w:start w:w="40" w:type="dxa"/>
              <w:bottom w:w="0" w:type="dxa"/>
              <w:end w:w="40" w:type="dxa"/>
            </w:tcMar>
          </w:tcPr>
          <w:p>
            <w:pPr>
              <w:spacing w:after="0" w:line="240" w:lineRule="auto"/>
            </w:pPr>
            <w:r>
              <w:rPr>
                <w:rFonts w:ascii="Arial" w:hAnsi="Arial"/>
                <w:sz w:val="15"/>
              </w:rPr>
              <w:t>1.5 Scope and Limitations</w:t>
            </w:r>
          </w:p>
        </w:tc>
        <w:tc>
          <w:tcPr>
            <w:tcW w:type="dxa" w:w="720"/>
            <w:tcMar>
              <w:top w:w="0" w:type="dxa"/>
              <w:start w:w="40" w:type="dxa"/>
              <w:bottom w:w="0" w:type="dxa"/>
              <w:end w:w="40" w:type="dxa"/>
            </w:tcMar>
          </w:tcPr>
          <w:p>
            <w:pPr>
              <w:spacing w:after="0"/>
              <w:jc w:val="right"/>
            </w:pPr>
            <w:r>
              <w:rPr>
                <w:rFonts w:ascii="Arial" w:hAnsi="Arial"/>
                <w:sz w:val="15"/>
              </w:rPr>
              <w:t>5</w:t>
            </w:r>
          </w:p>
        </w:tc>
      </w:tr>
      <w:tr>
        <w:tc data-toc-key="1.6 Significance of the Project">
          <w:tcPr>
            <w:tcW w:type="dxa" w:w="8352"/>
            <w:tcMar>
              <w:top w:w="0" w:type="dxa"/>
              <w:start w:w="40" w:type="dxa"/>
              <w:bottom w:w="0" w:type="dxa"/>
              <w:end w:w="40" w:type="dxa"/>
            </w:tcMar>
          </w:tcPr>
          <w:p>
            <w:pPr>
              <w:spacing w:after="0" w:line="240" w:lineRule="auto"/>
            </w:pPr>
            <w:r>
              <w:rPr>
                <w:rFonts w:ascii="Arial" w:hAnsi="Arial"/>
                <w:sz w:val="15"/>
              </w:rPr>
              <w:t>1.6 Significance of the Project</w:t>
            </w:r>
          </w:p>
        </w:tc>
        <w:tc>
          <w:tcPr>
            <w:tcW w:type="dxa" w:w="720"/>
            <w:tcMar>
              <w:top w:w="0" w:type="dxa"/>
              <w:start w:w="40" w:type="dxa"/>
              <w:bottom w:w="0" w:type="dxa"/>
              <w:end w:w="40" w:type="dxa"/>
            </w:tcMar>
          </w:tcPr>
          <w:p>
            <w:pPr>
              <w:spacing w:after="0"/>
              <w:jc w:val="right"/>
            </w:pPr>
            <w:r>
              <w:rPr>
                <w:rFonts w:ascii="Arial" w:hAnsi="Arial"/>
                <w:sz w:val="15"/>
              </w:rPr>
              <w:t>5</w:t>
            </w:r>
          </w:p>
        </w:tc>
      </w:tr>
      <w:tr>
        <w:tc data-toc-key="1.7 Definition of Terms">
          <w:tcPr>
            <w:tcW w:type="dxa" w:w="8352"/>
            <w:tcMar>
              <w:top w:w="0" w:type="dxa"/>
              <w:start w:w="40" w:type="dxa"/>
              <w:bottom w:w="0" w:type="dxa"/>
              <w:end w:w="40" w:type="dxa"/>
            </w:tcMar>
          </w:tcPr>
          <w:p>
            <w:pPr>
              <w:spacing w:after="0" w:line="240" w:lineRule="auto"/>
            </w:pPr>
            <w:r>
              <w:rPr>
                <w:rFonts w:ascii="Arial" w:hAnsi="Arial"/>
                <w:sz w:val="15"/>
              </w:rPr>
              <w:t>1.7 Definition of Terms</w:t>
            </w:r>
          </w:p>
        </w:tc>
        <w:tc>
          <w:tcPr>
            <w:tcW w:type="dxa" w:w="720"/>
            <w:tcMar>
              <w:top w:w="0" w:type="dxa"/>
              <w:start w:w="40" w:type="dxa"/>
              <w:bottom w:w="0" w:type="dxa"/>
              <w:end w:w="40" w:type="dxa"/>
            </w:tcMar>
          </w:tcPr>
          <w:p>
            <w:pPr>
              <w:spacing w:after="0"/>
              <w:jc w:val="right"/>
            </w:pPr>
            <w:r>
              <w:rPr>
                <w:rFonts w:ascii="Arial" w:hAnsi="Arial"/>
                <w:sz w:val="15"/>
              </w:rPr>
              <w:t>5</w:t>
            </w:r>
          </w:p>
        </w:tc>
      </w:tr>
      <w:tr>
        <w:tc data-toc-key="1.8 System Requirements">
          <w:tcPr>
            <w:tcW w:type="dxa" w:w="8352"/>
            <w:tcMar>
              <w:top w:w="0" w:type="dxa"/>
              <w:start w:w="40" w:type="dxa"/>
              <w:bottom w:w="0" w:type="dxa"/>
              <w:end w:w="40" w:type="dxa"/>
            </w:tcMar>
          </w:tcPr>
          <w:p>
            <w:pPr>
              <w:spacing w:after="0" w:line="240" w:lineRule="auto"/>
            </w:pPr>
            <w:r>
              <w:rPr>
                <w:rFonts w:ascii="Arial" w:hAnsi="Arial"/>
                <w:sz w:val="15"/>
              </w:rPr>
              <w:t>1.8 System Requirements</w:t>
            </w:r>
          </w:p>
        </w:tc>
        <w:tc>
          <w:tcPr>
            <w:tcW w:type="dxa" w:w="720"/>
            <w:tcMar>
              <w:top w:w="0" w:type="dxa"/>
              <w:start w:w="40" w:type="dxa"/>
              <w:bottom w:w="0" w:type="dxa"/>
              <w:end w:w="40" w:type="dxa"/>
            </w:tcMar>
          </w:tcPr>
          <w:p>
            <w:pPr>
              <w:spacing w:after="0"/>
              <w:jc w:val="right"/>
            </w:pPr>
            <w:r>
              <w:rPr>
                <w:rFonts w:ascii="Arial" w:hAnsi="Arial"/>
                <w:sz w:val="15"/>
              </w:rPr>
              <w:t>6</w:t>
            </w:r>
          </w:p>
        </w:tc>
      </w:tr>
      <w:tr>
        <w:tc data-toc-key="CHAPTER 2 - SYSTEM ANALYSIS AND DESIGN">
          <w:tcPr>
            <w:tcW w:type="dxa" w:w="8352"/>
            <w:tcMar>
              <w:top w:w="0" w:type="dxa"/>
              <w:start w:w="40" w:type="dxa"/>
              <w:bottom w:w="0" w:type="dxa"/>
              <w:end w:w="40" w:type="dxa"/>
            </w:tcMar>
          </w:tcPr>
          <w:p>
            <w:pPr>
              <w:spacing w:after="0" w:line="240" w:lineRule="auto"/>
            </w:pPr>
            <w:r>
              <w:rPr>
                <w:rFonts w:ascii="Arial" w:hAnsi="Arial"/>
                <w:b/>
                <w:color w:val="17365D"/>
                <w:sz w:val="15"/>
              </w:rPr>
              <w:t>Chapter 2 - System Analysis and Design</w:t>
            </w:r>
          </w:p>
        </w:tc>
        <w:tc>
          <w:tcPr>
            <w:tcW w:type="dxa" w:w="720"/>
            <w:tcMar>
              <w:top w:w="0" w:type="dxa"/>
              <w:start w:w="40" w:type="dxa"/>
              <w:bottom w:w="0" w:type="dxa"/>
              <w:end w:w="40" w:type="dxa"/>
            </w:tcMar>
          </w:tcPr>
          <w:p>
            <w:pPr>
              <w:spacing w:after="0"/>
              <w:jc w:val="right"/>
            </w:pPr>
            <w:r>
              <w:rPr>
                <w:rFonts w:ascii="Arial" w:hAnsi="Arial"/>
                <w:sz w:val="15"/>
              </w:rPr>
              <w:t>7</w:t>
            </w:r>
          </w:p>
        </w:tc>
      </w:tr>
      <w:tr>
        <w:tc data-toc-key="2.1 Existing System">
          <w:tcPr>
            <w:tcW w:type="dxa" w:w="8352"/>
            <w:tcMar>
              <w:top w:w="0" w:type="dxa"/>
              <w:start w:w="40" w:type="dxa"/>
              <w:bottom w:w="0" w:type="dxa"/>
              <w:end w:w="40" w:type="dxa"/>
            </w:tcMar>
          </w:tcPr>
          <w:p>
            <w:pPr>
              <w:spacing w:after="0" w:line="240" w:lineRule="auto"/>
            </w:pPr>
            <w:r>
              <w:rPr>
                <w:rFonts w:ascii="Arial" w:hAnsi="Arial"/>
                <w:sz w:val="15"/>
              </w:rPr>
              <w:t>2.1 Existing System</w:t>
            </w:r>
          </w:p>
        </w:tc>
        <w:tc>
          <w:tcPr>
            <w:tcW w:type="dxa" w:w="720"/>
            <w:tcMar>
              <w:top w:w="0" w:type="dxa"/>
              <w:start w:w="40" w:type="dxa"/>
              <w:bottom w:w="0" w:type="dxa"/>
              <w:end w:w="40" w:type="dxa"/>
            </w:tcMar>
          </w:tcPr>
          <w:p>
            <w:pPr>
              <w:spacing w:after="0"/>
              <w:jc w:val="right"/>
            </w:pPr>
            <w:r>
              <w:rPr>
                <w:rFonts w:ascii="Arial" w:hAnsi="Arial"/>
                <w:sz w:val="15"/>
              </w:rPr>
              <w:t>7</w:t>
            </w:r>
          </w:p>
        </w:tc>
      </w:tr>
      <w:tr>
        <w:tc data-toc-key="2.2 Proposed System">
          <w:tcPr>
            <w:tcW w:type="dxa" w:w="8352"/>
            <w:tcMar>
              <w:top w:w="0" w:type="dxa"/>
              <w:start w:w="40" w:type="dxa"/>
              <w:bottom w:w="0" w:type="dxa"/>
              <w:end w:w="40" w:type="dxa"/>
            </w:tcMar>
          </w:tcPr>
          <w:p>
            <w:pPr>
              <w:spacing w:after="0" w:line="240" w:lineRule="auto"/>
            </w:pPr>
            <w:r>
              <w:rPr>
                <w:rFonts w:ascii="Arial" w:hAnsi="Arial"/>
                <w:sz w:val="15"/>
              </w:rPr>
              <w:t>2.2 Proposed System</w:t>
            </w:r>
          </w:p>
        </w:tc>
        <w:tc>
          <w:tcPr>
            <w:tcW w:type="dxa" w:w="720"/>
            <w:tcMar>
              <w:top w:w="0" w:type="dxa"/>
              <w:start w:w="40" w:type="dxa"/>
              <w:bottom w:w="0" w:type="dxa"/>
              <w:end w:w="40" w:type="dxa"/>
            </w:tcMar>
          </w:tcPr>
          <w:p>
            <w:pPr>
              <w:spacing w:after="0"/>
              <w:jc w:val="right"/>
            </w:pPr>
            <w:r>
              <w:rPr>
                <w:rFonts w:ascii="Arial" w:hAnsi="Arial"/>
                <w:sz w:val="15"/>
              </w:rPr>
              <w:t>7</w:t>
            </w:r>
          </w:p>
        </w:tc>
      </w:tr>
      <w:tr>
        <w:tc data-toc-key="2.3 Functional Requirements">
          <w:tcPr>
            <w:tcW w:type="dxa" w:w="8352"/>
            <w:tcMar>
              <w:top w:w="0" w:type="dxa"/>
              <w:start w:w="40" w:type="dxa"/>
              <w:bottom w:w="0" w:type="dxa"/>
              <w:end w:w="40" w:type="dxa"/>
            </w:tcMar>
          </w:tcPr>
          <w:p>
            <w:pPr>
              <w:spacing w:after="0" w:line="240" w:lineRule="auto"/>
            </w:pPr>
            <w:r>
              <w:rPr>
                <w:rFonts w:ascii="Arial" w:hAnsi="Arial"/>
                <w:sz w:val="15"/>
              </w:rPr>
              <w:t>2.3 Functional Requirements</w:t>
            </w:r>
          </w:p>
        </w:tc>
        <w:tc>
          <w:tcPr>
            <w:tcW w:type="dxa" w:w="720"/>
            <w:tcMar>
              <w:top w:w="0" w:type="dxa"/>
              <w:start w:w="40" w:type="dxa"/>
              <w:bottom w:w="0" w:type="dxa"/>
              <w:end w:w="40" w:type="dxa"/>
            </w:tcMar>
          </w:tcPr>
          <w:p>
            <w:pPr>
              <w:spacing w:after="0"/>
              <w:jc w:val="right"/>
            </w:pPr>
            <w:r>
              <w:rPr>
                <w:rFonts w:ascii="Arial" w:hAnsi="Arial"/>
                <w:sz w:val="15"/>
              </w:rPr>
              <w:t>8</w:t>
            </w:r>
          </w:p>
        </w:tc>
      </w:tr>
      <w:tr>
        <w:tc data-toc-key="2.4 Non-Functional Requirements">
          <w:tcPr>
            <w:tcW w:type="dxa" w:w="8352"/>
            <w:tcMar>
              <w:top w:w="0" w:type="dxa"/>
              <w:start w:w="40" w:type="dxa"/>
              <w:bottom w:w="0" w:type="dxa"/>
              <w:end w:w="40" w:type="dxa"/>
            </w:tcMar>
          </w:tcPr>
          <w:p>
            <w:pPr>
              <w:spacing w:after="0" w:line="240" w:lineRule="auto"/>
            </w:pPr>
            <w:r>
              <w:rPr>
                <w:rFonts w:ascii="Arial" w:hAnsi="Arial"/>
                <w:sz w:val="15"/>
              </w:rPr>
              <w:t>2.4 Non-Functional Requirements</w:t>
            </w:r>
          </w:p>
        </w:tc>
        <w:tc>
          <w:tcPr>
            <w:tcW w:type="dxa" w:w="720"/>
            <w:tcMar>
              <w:top w:w="0" w:type="dxa"/>
              <w:start w:w="40" w:type="dxa"/>
              <w:bottom w:w="0" w:type="dxa"/>
              <w:end w:w="40" w:type="dxa"/>
            </w:tcMar>
          </w:tcPr>
          <w:p>
            <w:pPr>
              <w:spacing w:after="0"/>
              <w:jc w:val="right"/>
            </w:pPr>
            <w:r>
              <w:rPr>
                <w:rFonts w:ascii="Arial" w:hAnsi="Arial"/>
                <w:sz w:val="15"/>
              </w:rPr>
              <w:t>8</w:t>
            </w:r>
          </w:p>
        </w:tc>
      </w:tr>
      <w:tr>
        <w:tc data-toc-key="2.5 System Users">
          <w:tcPr>
            <w:tcW w:type="dxa" w:w="8352"/>
            <w:tcMar>
              <w:top w:w="0" w:type="dxa"/>
              <w:start w:w="40" w:type="dxa"/>
              <w:bottom w:w="0" w:type="dxa"/>
              <w:end w:w="40" w:type="dxa"/>
            </w:tcMar>
          </w:tcPr>
          <w:p>
            <w:pPr>
              <w:spacing w:after="0" w:line="240" w:lineRule="auto"/>
            </w:pPr>
            <w:r>
              <w:rPr>
                <w:rFonts w:ascii="Arial" w:hAnsi="Arial"/>
                <w:sz w:val="15"/>
              </w:rPr>
              <w:t>2.5 System Users</w:t>
            </w:r>
          </w:p>
        </w:tc>
        <w:tc>
          <w:tcPr>
            <w:tcW w:type="dxa" w:w="720"/>
            <w:tcMar>
              <w:top w:w="0" w:type="dxa"/>
              <w:start w:w="40" w:type="dxa"/>
              <w:bottom w:w="0" w:type="dxa"/>
              <w:end w:w="40" w:type="dxa"/>
            </w:tcMar>
          </w:tcPr>
          <w:p>
            <w:pPr>
              <w:spacing w:after="0"/>
              <w:jc w:val="right"/>
            </w:pPr>
            <w:r>
              <w:rPr>
                <w:rFonts w:ascii="Arial" w:hAnsi="Arial"/>
                <w:sz w:val="15"/>
              </w:rPr>
              <w:t>9</w:t>
            </w:r>
          </w:p>
        </w:tc>
      </w:tr>
      <w:tr>
        <w:tc data-toc-key="2.6 Use Case Diagram">
          <w:tcPr>
            <w:tcW w:type="dxa" w:w="8352"/>
            <w:tcMar>
              <w:top w:w="0" w:type="dxa"/>
              <w:start w:w="40" w:type="dxa"/>
              <w:bottom w:w="0" w:type="dxa"/>
              <w:end w:w="40" w:type="dxa"/>
            </w:tcMar>
          </w:tcPr>
          <w:p>
            <w:pPr>
              <w:spacing w:after="0" w:line="240" w:lineRule="auto"/>
            </w:pPr>
            <w:r>
              <w:rPr>
                <w:rFonts w:ascii="Arial" w:hAnsi="Arial"/>
                <w:sz w:val="15"/>
              </w:rPr>
              <w:t>2.6 Use Case Diagram</w:t>
            </w:r>
          </w:p>
        </w:tc>
        <w:tc>
          <w:tcPr>
            <w:tcW w:type="dxa" w:w="720"/>
            <w:tcMar>
              <w:top w:w="0" w:type="dxa"/>
              <w:start w:w="40" w:type="dxa"/>
              <w:bottom w:w="0" w:type="dxa"/>
              <w:end w:w="40" w:type="dxa"/>
            </w:tcMar>
          </w:tcPr>
          <w:p>
            <w:pPr>
              <w:spacing w:after="0"/>
              <w:jc w:val="right"/>
            </w:pPr>
            <w:r>
              <w:rPr>
                <w:rFonts w:ascii="Arial" w:hAnsi="Arial"/>
                <w:sz w:val="15"/>
              </w:rPr>
              <w:t>9</w:t>
            </w:r>
          </w:p>
        </w:tc>
      </w:tr>
      <w:tr>
        <w:tc data-toc-key="2.7 System Flowchart">
          <w:tcPr>
            <w:tcW w:type="dxa" w:w="8352"/>
            <w:tcMar>
              <w:top w:w="0" w:type="dxa"/>
              <w:start w:w="40" w:type="dxa"/>
              <w:bottom w:w="0" w:type="dxa"/>
              <w:end w:w="40" w:type="dxa"/>
            </w:tcMar>
          </w:tcPr>
          <w:p>
            <w:pPr>
              <w:spacing w:after="0" w:line="240" w:lineRule="auto"/>
            </w:pPr>
            <w:r>
              <w:rPr>
                <w:rFonts w:ascii="Arial" w:hAnsi="Arial"/>
                <w:sz w:val="15"/>
              </w:rPr>
              <w:t>2.7 System Flowchart</w:t>
            </w:r>
          </w:p>
        </w:tc>
        <w:tc>
          <w:tcPr>
            <w:tcW w:type="dxa" w:w="720"/>
            <w:tcMar>
              <w:top w:w="0" w:type="dxa"/>
              <w:start w:w="40" w:type="dxa"/>
              <w:bottom w:w="0" w:type="dxa"/>
              <w:end w:w="40" w:type="dxa"/>
            </w:tcMar>
          </w:tcPr>
          <w:p>
            <w:pPr>
              <w:spacing w:after="0"/>
              <w:jc w:val="right"/>
            </w:pPr>
            <w:r>
              <w:rPr>
                <w:rFonts w:ascii="Arial" w:hAnsi="Arial"/>
                <w:sz w:val="15"/>
              </w:rPr>
              <w:t>11</w:t>
            </w:r>
          </w:p>
        </w:tc>
      </w:tr>
      <w:tr>
        <w:tc data-toc-key="2.8 Data Flow Diagram">
          <w:tcPr>
            <w:tcW w:type="dxa" w:w="8352"/>
            <w:tcMar>
              <w:top w:w="0" w:type="dxa"/>
              <w:start w:w="40" w:type="dxa"/>
              <w:bottom w:w="0" w:type="dxa"/>
              <w:end w:w="40" w:type="dxa"/>
            </w:tcMar>
          </w:tcPr>
          <w:p>
            <w:pPr>
              <w:spacing w:after="0" w:line="240" w:lineRule="auto"/>
            </w:pPr>
            <w:r>
              <w:rPr>
                <w:rFonts w:ascii="Arial" w:hAnsi="Arial"/>
                <w:sz w:val="15"/>
              </w:rPr>
              <w:t>2.8 Data Flow Diagram</w:t>
            </w:r>
          </w:p>
        </w:tc>
        <w:tc>
          <w:tcPr>
            <w:tcW w:type="dxa" w:w="720"/>
            <w:tcMar>
              <w:top w:w="0" w:type="dxa"/>
              <w:start w:w="40" w:type="dxa"/>
              <w:bottom w:w="0" w:type="dxa"/>
              <w:end w:w="40" w:type="dxa"/>
            </w:tcMar>
          </w:tcPr>
          <w:p>
            <w:pPr>
              <w:spacing w:after="0"/>
              <w:jc w:val="right"/>
            </w:pPr>
            <w:r>
              <w:rPr>
                <w:rFonts w:ascii="Arial" w:hAnsi="Arial"/>
                <w:sz w:val="15"/>
              </w:rPr>
              <w:t>12</w:t>
            </w:r>
          </w:p>
        </w:tc>
      </w:tr>
      <w:tr>
        <w:tc data-toc-key="2.9 Entity Relationship Diagram">
          <w:tcPr>
            <w:tcW w:type="dxa" w:w="8352"/>
            <w:tcMar>
              <w:top w:w="0" w:type="dxa"/>
              <w:start w:w="40" w:type="dxa"/>
              <w:bottom w:w="0" w:type="dxa"/>
              <w:end w:w="40" w:type="dxa"/>
            </w:tcMar>
          </w:tcPr>
          <w:p>
            <w:pPr>
              <w:spacing w:after="0" w:line="240" w:lineRule="auto"/>
            </w:pPr>
            <w:r>
              <w:rPr>
                <w:rFonts w:ascii="Arial" w:hAnsi="Arial"/>
                <w:sz w:val="15"/>
              </w:rPr>
              <w:t>2.9 Entity Relationship Diagram</w:t>
            </w:r>
          </w:p>
        </w:tc>
        <w:tc>
          <w:tcPr>
            <w:tcW w:type="dxa" w:w="720"/>
            <w:tcMar>
              <w:top w:w="0" w:type="dxa"/>
              <w:start w:w="40" w:type="dxa"/>
              <w:bottom w:w="0" w:type="dxa"/>
              <w:end w:w="40" w:type="dxa"/>
            </w:tcMar>
          </w:tcPr>
          <w:p>
            <w:pPr>
              <w:spacing w:after="0"/>
              <w:jc w:val="right"/>
            </w:pPr>
            <w:r>
              <w:rPr>
                <w:rFonts w:ascii="Arial" w:hAnsi="Arial"/>
                <w:sz w:val="15"/>
              </w:rPr>
              <w:t>13</w:t>
            </w:r>
          </w:p>
        </w:tc>
      </w:tr>
      <w:tr>
        <w:tc data-toc-key="2.10 Database Design">
          <w:tcPr>
            <w:tcW w:type="dxa" w:w="8352"/>
            <w:tcMar>
              <w:top w:w="0" w:type="dxa"/>
              <w:start w:w="40" w:type="dxa"/>
              <w:bottom w:w="0" w:type="dxa"/>
              <w:end w:w="40" w:type="dxa"/>
            </w:tcMar>
          </w:tcPr>
          <w:p>
            <w:pPr>
              <w:spacing w:after="0" w:line="240" w:lineRule="auto"/>
            </w:pPr>
            <w:r>
              <w:rPr>
                <w:rFonts w:ascii="Arial" w:hAnsi="Arial"/>
                <w:sz w:val="15"/>
              </w:rPr>
              <w:t>2.10 Database Design</w:t>
            </w:r>
          </w:p>
        </w:tc>
        <w:tc>
          <w:tcPr>
            <w:tcW w:type="dxa" w:w="720"/>
            <w:tcMar>
              <w:top w:w="0" w:type="dxa"/>
              <w:start w:w="40" w:type="dxa"/>
              <w:bottom w:w="0" w:type="dxa"/>
              <w:end w:w="40" w:type="dxa"/>
            </w:tcMar>
          </w:tcPr>
          <w:p>
            <w:pPr>
              <w:spacing w:after="0"/>
              <w:jc w:val="right"/>
            </w:pPr>
            <w:r>
              <w:rPr>
                <w:rFonts w:ascii="Arial" w:hAnsi="Arial"/>
                <w:sz w:val="15"/>
              </w:rPr>
              <w:t>14</w:t>
            </w:r>
          </w:p>
        </w:tc>
      </w:tr>
      <w:tr>
        <w:tc data-toc-key="CHAPTER 3 - SYSTEM DEVELOPMENT">
          <w:tcPr>
            <w:tcW w:type="dxa" w:w="8352"/>
            <w:tcMar>
              <w:top w:w="0" w:type="dxa"/>
              <w:start w:w="40" w:type="dxa"/>
              <w:bottom w:w="0" w:type="dxa"/>
              <w:end w:w="40" w:type="dxa"/>
            </w:tcMar>
          </w:tcPr>
          <w:p>
            <w:pPr>
              <w:spacing w:after="0" w:line="240" w:lineRule="auto"/>
            </w:pPr>
            <w:r>
              <w:rPr>
                <w:rFonts w:ascii="Arial" w:hAnsi="Arial"/>
                <w:b/>
                <w:color w:val="17365D"/>
                <w:sz w:val="15"/>
              </w:rPr>
              <w:t>Chapter 3 - System Development</w:t>
            </w:r>
          </w:p>
        </w:tc>
        <w:tc>
          <w:tcPr>
            <w:tcW w:type="dxa" w:w="720"/>
            <w:tcMar>
              <w:top w:w="0" w:type="dxa"/>
              <w:start w:w="40" w:type="dxa"/>
              <w:bottom w:w="0" w:type="dxa"/>
              <w:end w:w="40" w:type="dxa"/>
            </w:tcMar>
          </w:tcPr>
          <w:p>
            <w:pPr>
              <w:spacing w:after="0"/>
              <w:jc w:val="right"/>
            </w:pPr>
            <w:r>
              <w:rPr>
                <w:rFonts w:ascii="Arial" w:hAnsi="Arial"/>
                <w:sz w:val="15"/>
              </w:rPr>
              <w:t>15</w:t>
            </w:r>
          </w:p>
        </w:tc>
      </w:tr>
      <w:tr>
        <w:tc data-toc-key="3.1 Development Tools">
          <w:tcPr>
            <w:tcW w:type="dxa" w:w="8352"/>
            <w:tcMar>
              <w:top w:w="0" w:type="dxa"/>
              <w:start w:w="40" w:type="dxa"/>
              <w:bottom w:w="0" w:type="dxa"/>
              <w:end w:w="40" w:type="dxa"/>
            </w:tcMar>
          </w:tcPr>
          <w:p>
            <w:pPr>
              <w:spacing w:after="0" w:line="240" w:lineRule="auto"/>
            </w:pPr>
            <w:r>
              <w:rPr>
                <w:rFonts w:ascii="Arial" w:hAnsi="Arial"/>
                <w:sz w:val="15"/>
              </w:rPr>
              <w:t>3.1 Development Tools</w:t>
            </w:r>
          </w:p>
        </w:tc>
        <w:tc>
          <w:tcPr>
            <w:tcW w:type="dxa" w:w="720"/>
            <w:tcMar>
              <w:top w:w="0" w:type="dxa"/>
              <w:start w:w="40" w:type="dxa"/>
              <w:bottom w:w="0" w:type="dxa"/>
              <w:end w:w="40" w:type="dxa"/>
            </w:tcMar>
          </w:tcPr>
          <w:p>
            <w:pPr>
              <w:spacing w:after="0"/>
              <w:jc w:val="right"/>
            </w:pPr>
            <w:r>
              <w:rPr>
                <w:rFonts w:ascii="Arial" w:hAnsi="Arial"/>
                <w:sz w:val="15"/>
              </w:rPr>
              <w:t>15</w:t>
            </w:r>
          </w:p>
        </w:tc>
      </w:tr>
      <w:tr>
        <w:tc data-toc-key="3.2 Java Swing">
          <w:tcPr>
            <w:tcW w:type="dxa" w:w="8352"/>
            <w:tcMar>
              <w:top w:w="0" w:type="dxa"/>
              <w:start w:w="40" w:type="dxa"/>
              <w:bottom w:w="0" w:type="dxa"/>
              <w:end w:w="40" w:type="dxa"/>
            </w:tcMar>
          </w:tcPr>
          <w:p>
            <w:pPr>
              <w:spacing w:after="0" w:line="240" w:lineRule="auto"/>
            </w:pPr>
            <w:r>
              <w:rPr>
                <w:rFonts w:ascii="Arial" w:hAnsi="Arial"/>
                <w:sz w:val="15"/>
              </w:rPr>
              <w:t>3.2 Java Swing</w:t>
            </w:r>
          </w:p>
        </w:tc>
        <w:tc>
          <w:tcPr>
            <w:tcW w:type="dxa" w:w="720"/>
            <w:tcMar>
              <w:top w:w="0" w:type="dxa"/>
              <w:start w:w="40" w:type="dxa"/>
              <w:bottom w:w="0" w:type="dxa"/>
              <w:end w:w="40" w:type="dxa"/>
            </w:tcMar>
          </w:tcPr>
          <w:p>
            <w:pPr>
              <w:spacing w:after="0"/>
              <w:jc w:val="right"/>
            </w:pPr>
            <w:r>
              <w:rPr>
                <w:rFonts w:ascii="Arial" w:hAnsi="Arial"/>
                <w:sz w:val="15"/>
              </w:rPr>
              <w:t>15</w:t>
            </w:r>
          </w:p>
        </w:tc>
      </w:tr>
      <w:tr>
        <w:tc data-toc-key="3.3 Java AWT">
          <w:tcPr>
            <w:tcW w:type="dxa" w:w="8352"/>
            <w:tcMar>
              <w:top w:w="0" w:type="dxa"/>
              <w:start w:w="40" w:type="dxa"/>
              <w:bottom w:w="0" w:type="dxa"/>
              <w:end w:w="40" w:type="dxa"/>
            </w:tcMar>
          </w:tcPr>
          <w:p>
            <w:pPr>
              <w:spacing w:after="0" w:line="240" w:lineRule="auto"/>
            </w:pPr>
            <w:r>
              <w:rPr>
                <w:rFonts w:ascii="Arial" w:hAnsi="Arial"/>
                <w:sz w:val="15"/>
              </w:rPr>
              <w:t>3.3 Java AWT</w:t>
            </w:r>
          </w:p>
        </w:tc>
        <w:tc>
          <w:tcPr>
            <w:tcW w:type="dxa" w:w="720"/>
            <w:tcMar>
              <w:top w:w="0" w:type="dxa"/>
              <w:start w:w="40" w:type="dxa"/>
              <w:bottom w:w="0" w:type="dxa"/>
              <w:end w:w="40" w:type="dxa"/>
            </w:tcMar>
          </w:tcPr>
          <w:p>
            <w:pPr>
              <w:spacing w:after="0"/>
              <w:jc w:val="right"/>
            </w:pPr>
            <w:r>
              <w:rPr>
                <w:rFonts w:ascii="Arial" w:hAnsi="Arial"/>
                <w:sz w:val="15"/>
              </w:rPr>
              <w:t>15</w:t>
            </w:r>
          </w:p>
        </w:tc>
      </w:tr>
      <w:tr>
        <w:tc data-toc-key="3.4 JDBC">
          <w:tcPr>
            <w:tcW w:type="dxa" w:w="8352"/>
            <w:tcMar>
              <w:top w:w="0" w:type="dxa"/>
              <w:start w:w="40" w:type="dxa"/>
              <w:bottom w:w="0" w:type="dxa"/>
              <w:end w:w="40" w:type="dxa"/>
            </w:tcMar>
          </w:tcPr>
          <w:p>
            <w:pPr>
              <w:spacing w:after="0" w:line="240" w:lineRule="auto"/>
            </w:pPr>
            <w:r>
              <w:rPr>
                <w:rFonts w:ascii="Arial" w:hAnsi="Arial"/>
                <w:sz w:val="15"/>
              </w:rPr>
              <w:t>3.4 JDBC</w:t>
            </w:r>
          </w:p>
        </w:tc>
        <w:tc>
          <w:tcPr>
            <w:tcW w:type="dxa" w:w="720"/>
            <w:tcMar>
              <w:top w:w="0" w:type="dxa"/>
              <w:start w:w="40" w:type="dxa"/>
              <w:bottom w:w="0" w:type="dxa"/>
              <w:end w:w="40" w:type="dxa"/>
            </w:tcMar>
          </w:tcPr>
          <w:p>
            <w:pPr>
              <w:spacing w:after="0"/>
              <w:jc w:val="right"/>
            </w:pPr>
            <w:r>
              <w:rPr>
                <w:rFonts w:ascii="Arial" w:hAnsi="Arial"/>
                <w:sz w:val="15"/>
              </w:rPr>
              <w:t>15</w:t>
            </w:r>
          </w:p>
        </w:tc>
      </w:tr>
      <w:tr>
        <w:tc data-toc-key="3.5 Apache Derby">
          <w:tcPr>
            <w:tcW w:type="dxa" w:w="8352"/>
            <w:tcMar>
              <w:top w:w="0" w:type="dxa"/>
              <w:start w:w="40" w:type="dxa"/>
              <w:bottom w:w="0" w:type="dxa"/>
              <w:end w:w="40" w:type="dxa"/>
            </w:tcMar>
          </w:tcPr>
          <w:p>
            <w:pPr>
              <w:spacing w:after="0" w:line="240" w:lineRule="auto"/>
            </w:pPr>
            <w:r>
              <w:rPr>
                <w:rFonts w:ascii="Arial" w:hAnsi="Arial"/>
                <w:sz w:val="15"/>
              </w:rPr>
              <w:t>3.5 Apache Derby</w:t>
            </w:r>
          </w:p>
        </w:tc>
        <w:tc>
          <w:tcPr>
            <w:tcW w:type="dxa" w:w="720"/>
            <w:tcMar>
              <w:top w:w="0" w:type="dxa"/>
              <w:start w:w="40" w:type="dxa"/>
              <w:bottom w:w="0" w:type="dxa"/>
              <w:end w:w="40" w:type="dxa"/>
            </w:tcMar>
          </w:tcPr>
          <w:p>
            <w:pPr>
              <w:spacing w:after="0"/>
              <w:jc w:val="right"/>
            </w:pPr>
            <w:r>
              <w:rPr>
                <w:rFonts w:ascii="Arial" w:hAnsi="Arial"/>
                <w:sz w:val="15"/>
              </w:rPr>
              <w:t>15</w:t>
            </w:r>
          </w:p>
        </w:tc>
      </w:tr>
      <w:tr>
        <w:tc data-toc-key="3.6 System Architecture">
          <w:tcPr>
            <w:tcW w:type="dxa" w:w="8352"/>
            <w:tcMar>
              <w:top w:w="0" w:type="dxa"/>
              <w:start w:w="40" w:type="dxa"/>
              <w:bottom w:w="0" w:type="dxa"/>
              <w:end w:w="40" w:type="dxa"/>
            </w:tcMar>
          </w:tcPr>
          <w:p>
            <w:pPr>
              <w:spacing w:after="0" w:line="240" w:lineRule="auto"/>
            </w:pPr>
            <w:r>
              <w:rPr>
                <w:rFonts w:ascii="Arial" w:hAnsi="Arial"/>
                <w:sz w:val="15"/>
              </w:rPr>
              <w:t>3.6 System Architecture</w:t>
            </w:r>
          </w:p>
        </w:tc>
        <w:tc>
          <w:tcPr>
            <w:tcW w:type="dxa" w:w="720"/>
            <w:tcMar>
              <w:top w:w="0" w:type="dxa"/>
              <w:start w:w="40" w:type="dxa"/>
              <w:bottom w:w="0" w:type="dxa"/>
              <w:end w:w="40" w:type="dxa"/>
            </w:tcMar>
          </w:tcPr>
          <w:p>
            <w:pPr>
              <w:spacing w:after="0"/>
              <w:jc w:val="right"/>
            </w:pPr>
            <w:r>
              <w:rPr>
                <w:rFonts w:ascii="Arial" w:hAnsi="Arial"/>
                <w:sz w:val="15"/>
              </w:rPr>
              <w:t>16</w:t>
            </w:r>
          </w:p>
        </w:tc>
      </w:tr>
      <w:tr>
        <w:tc data-toc-key="3.7 Program Structure">
          <w:tcPr>
            <w:tcW w:type="dxa" w:w="8352"/>
            <w:tcMar>
              <w:top w:w="0" w:type="dxa"/>
              <w:start w:w="40" w:type="dxa"/>
              <w:bottom w:w="0" w:type="dxa"/>
              <w:end w:w="40" w:type="dxa"/>
            </w:tcMar>
          </w:tcPr>
          <w:p>
            <w:pPr>
              <w:spacing w:after="0" w:line="240" w:lineRule="auto"/>
            </w:pPr>
            <w:r>
              <w:rPr>
                <w:rFonts w:ascii="Arial" w:hAnsi="Arial"/>
                <w:sz w:val="15"/>
              </w:rPr>
              <w:t>3.7 Program Structure</w:t>
            </w:r>
          </w:p>
        </w:tc>
        <w:tc>
          <w:tcPr>
            <w:tcW w:type="dxa" w:w="720"/>
            <w:tcMar>
              <w:top w:w="0" w:type="dxa"/>
              <w:start w:w="40" w:type="dxa"/>
              <w:bottom w:w="0" w:type="dxa"/>
              <w:end w:w="40" w:type="dxa"/>
            </w:tcMar>
          </w:tcPr>
          <w:p>
            <w:pPr>
              <w:spacing w:after="0"/>
              <w:jc w:val="right"/>
            </w:pPr>
            <w:r>
              <w:rPr>
                <w:rFonts w:ascii="Arial" w:hAnsi="Arial"/>
                <w:sz w:val="15"/>
              </w:rPr>
              <w:t>16</w:t>
            </w:r>
          </w:p>
        </w:tc>
      </w:tr>
      <w:tr>
        <w:tc data-toc-key="3.8 Database Connection">
          <w:tcPr>
            <w:tcW w:type="dxa" w:w="8352"/>
            <w:tcMar>
              <w:top w:w="0" w:type="dxa"/>
              <w:start w:w="40" w:type="dxa"/>
              <w:bottom w:w="0" w:type="dxa"/>
              <w:end w:w="40" w:type="dxa"/>
            </w:tcMar>
          </w:tcPr>
          <w:p>
            <w:pPr>
              <w:spacing w:after="0" w:line="240" w:lineRule="auto"/>
            </w:pPr>
            <w:r>
              <w:rPr>
                <w:rFonts w:ascii="Arial" w:hAnsi="Arial"/>
                <w:sz w:val="15"/>
              </w:rPr>
              <w:t>3.8 Database Connection</w:t>
            </w:r>
          </w:p>
        </w:tc>
        <w:tc>
          <w:tcPr>
            <w:tcW w:type="dxa" w:w="720"/>
            <w:tcMar>
              <w:top w:w="0" w:type="dxa"/>
              <w:start w:w="40" w:type="dxa"/>
              <w:bottom w:w="0" w:type="dxa"/>
              <w:end w:w="40" w:type="dxa"/>
            </w:tcMar>
          </w:tcPr>
          <w:p>
            <w:pPr>
              <w:spacing w:after="0"/>
              <w:jc w:val="right"/>
            </w:pPr>
            <w:r>
              <w:rPr>
                <w:rFonts w:ascii="Arial" w:hAnsi="Arial"/>
                <w:sz w:val="15"/>
              </w:rPr>
              <w:t>17</w:t>
            </w:r>
          </w:p>
        </w:tc>
      </w:tr>
      <w:tr>
        <w:tc data-toc-key="3.9 CRUD Implementation">
          <w:tcPr>
            <w:tcW w:type="dxa" w:w="8352"/>
            <w:tcMar>
              <w:top w:w="0" w:type="dxa"/>
              <w:start w:w="40" w:type="dxa"/>
              <w:bottom w:w="0" w:type="dxa"/>
              <w:end w:w="40" w:type="dxa"/>
            </w:tcMar>
          </w:tcPr>
          <w:p>
            <w:pPr>
              <w:spacing w:after="0" w:line="240" w:lineRule="auto"/>
            </w:pPr>
            <w:r>
              <w:rPr>
                <w:rFonts w:ascii="Arial" w:hAnsi="Arial"/>
                <w:sz w:val="15"/>
              </w:rPr>
              <w:t>3.9 CRUD Implementation</w:t>
            </w:r>
          </w:p>
        </w:tc>
        <w:tc>
          <w:tcPr>
            <w:tcW w:type="dxa" w:w="720"/>
            <w:tcMar>
              <w:top w:w="0" w:type="dxa"/>
              <w:start w:w="40" w:type="dxa"/>
              <w:bottom w:w="0" w:type="dxa"/>
              <w:end w:w="40" w:type="dxa"/>
            </w:tcMar>
          </w:tcPr>
          <w:p>
            <w:pPr>
              <w:spacing w:after="0"/>
              <w:jc w:val="right"/>
            </w:pPr>
            <w:r>
              <w:rPr>
                <w:rFonts w:ascii="Arial" w:hAnsi="Arial"/>
                <w:sz w:val="15"/>
              </w:rPr>
              <w:t>17</w:t>
            </w:r>
          </w:p>
        </w:tc>
      </w:tr>
      <w:tr>
        <w:tc data-toc-key="3.10 GUI and Reports">
          <w:tcPr>
            <w:tcW w:type="dxa" w:w="8352"/>
            <w:tcMar>
              <w:top w:w="0" w:type="dxa"/>
              <w:start w:w="40" w:type="dxa"/>
              <w:bottom w:w="0" w:type="dxa"/>
              <w:end w:w="40" w:type="dxa"/>
            </w:tcMar>
          </w:tcPr>
          <w:p>
            <w:pPr>
              <w:spacing w:after="0" w:line="240" w:lineRule="auto"/>
            </w:pPr>
            <w:r>
              <w:rPr>
                <w:rFonts w:ascii="Arial" w:hAnsi="Arial"/>
                <w:sz w:val="15"/>
              </w:rPr>
              <w:t>3.10 GUI and Reports</w:t>
            </w:r>
          </w:p>
        </w:tc>
        <w:tc>
          <w:tcPr>
            <w:tcW w:type="dxa" w:w="720"/>
            <w:tcMar>
              <w:top w:w="0" w:type="dxa"/>
              <w:start w:w="40" w:type="dxa"/>
              <w:bottom w:w="0" w:type="dxa"/>
              <w:end w:w="40" w:type="dxa"/>
            </w:tcMar>
          </w:tcPr>
          <w:p>
            <w:pPr>
              <w:spacing w:after="0"/>
              <w:jc w:val="right"/>
            </w:pPr>
            <w:r>
              <w:rPr>
                <w:rFonts w:ascii="Arial" w:hAnsi="Arial"/>
                <w:sz w:val="15"/>
              </w:rPr>
              <w:t>17</w:t>
            </w:r>
          </w:p>
        </w:tc>
      </w:tr>
      <w:tr>
        <w:tc data-toc-key="CHAPTER 4 - TESTING">
          <w:tcPr>
            <w:tcW w:type="dxa" w:w="8352"/>
            <w:tcMar>
              <w:top w:w="0" w:type="dxa"/>
              <w:start w:w="40" w:type="dxa"/>
              <w:bottom w:w="0" w:type="dxa"/>
              <w:end w:w="40" w:type="dxa"/>
            </w:tcMar>
          </w:tcPr>
          <w:p>
            <w:pPr>
              <w:spacing w:after="0" w:line="240" w:lineRule="auto"/>
            </w:pPr>
            <w:r>
              <w:rPr>
                <w:rFonts w:ascii="Arial" w:hAnsi="Arial"/>
                <w:b/>
                <w:color w:val="17365D"/>
                <w:sz w:val="15"/>
              </w:rPr>
              <w:t>Chapter 4 - Testing</w:t>
            </w:r>
          </w:p>
        </w:tc>
        <w:tc>
          <w:tcPr>
            <w:tcW w:type="dxa" w:w="720"/>
            <w:tcMar>
              <w:top w:w="0" w:type="dxa"/>
              <w:start w:w="40" w:type="dxa"/>
              <w:bottom w:w="0" w:type="dxa"/>
              <w:end w:w="40" w:type="dxa"/>
            </w:tcMar>
          </w:tcPr>
          <w:p>
            <w:pPr>
              <w:spacing w:after="0"/>
              <w:jc w:val="right"/>
            </w:pPr>
            <w:r>
              <w:rPr>
                <w:rFonts w:ascii="Arial" w:hAnsi="Arial"/>
                <w:sz w:val="15"/>
              </w:rPr>
              <w:t>18</w:t>
            </w:r>
          </w:p>
        </w:tc>
      </w:tr>
      <w:tr>
        <w:tc data-toc-key="4.1 Test Plan">
          <w:tcPr>
            <w:tcW w:type="dxa" w:w="8352"/>
            <w:tcMar>
              <w:top w:w="0" w:type="dxa"/>
              <w:start w:w="40" w:type="dxa"/>
              <w:bottom w:w="0" w:type="dxa"/>
              <w:end w:w="40" w:type="dxa"/>
            </w:tcMar>
          </w:tcPr>
          <w:p>
            <w:pPr>
              <w:spacing w:after="0" w:line="240" w:lineRule="auto"/>
            </w:pPr>
            <w:r>
              <w:rPr>
                <w:rFonts w:ascii="Arial" w:hAnsi="Arial"/>
                <w:sz w:val="15"/>
              </w:rPr>
              <w:t>4.1 Test Plan</w:t>
            </w:r>
          </w:p>
        </w:tc>
        <w:tc>
          <w:tcPr>
            <w:tcW w:type="dxa" w:w="720"/>
            <w:tcMar>
              <w:top w:w="0" w:type="dxa"/>
              <w:start w:w="40" w:type="dxa"/>
              <w:bottom w:w="0" w:type="dxa"/>
              <w:end w:w="40" w:type="dxa"/>
            </w:tcMar>
          </w:tcPr>
          <w:p>
            <w:pPr>
              <w:spacing w:after="0"/>
              <w:jc w:val="right"/>
            </w:pPr>
            <w:r>
              <w:rPr>
                <w:rFonts w:ascii="Arial" w:hAnsi="Arial"/>
                <w:sz w:val="15"/>
              </w:rPr>
              <w:t>18</w:t>
            </w:r>
          </w:p>
        </w:tc>
      </w:tr>
      <w:tr>
        <w:tc data-toc-key="4.2 Test Cases">
          <w:tcPr>
            <w:tcW w:type="dxa" w:w="8352"/>
            <w:tcMar>
              <w:top w:w="0" w:type="dxa"/>
              <w:start w:w="40" w:type="dxa"/>
              <w:bottom w:w="0" w:type="dxa"/>
              <w:end w:w="40" w:type="dxa"/>
            </w:tcMar>
          </w:tcPr>
          <w:p>
            <w:pPr>
              <w:spacing w:after="0" w:line="240" w:lineRule="auto"/>
            </w:pPr>
            <w:r>
              <w:rPr>
                <w:rFonts w:ascii="Arial" w:hAnsi="Arial"/>
                <w:sz w:val="15"/>
              </w:rPr>
              <w:t>4.2 Test Cases</w:t>
            </w:r>
          </w:p>
        </w:tc>
        <w:tc>
          <w:tcPr>
            <w:tcW w:type="dxa" w:w="720"/>
            <w:tcMar>
              <w:top w:w="0" w:type="dxa"/>
              <w:start w:w="40" w:type="dxa"/>
              <w:bottom w:w="0" w:type="dxa"/>
              <w:end w:w="40" w:type="dxa"/>
            </w:tcMar>
          </w:tcPr>
          <w:p>
            <w:pPr>
              <w:spacing w:after="0"/>
              <w:jc w:val="right"/>
            </w:pPr>
            <w:r>
              <w:rPr>
                <w:rFonts w:ascii="Arial" w:hAnsi="Arial"/>
                <w:sz w:val="15"/>
              </w:rPr>
              <w:t>18</w:t>
            </w:r>
          </w:p>
        </w:tc>
      </w:tr>
      <w:tr>
        <w:tc data-toc-key="4.3 Security and User Acceptance Testing">
          <w:tcPr>
            <w:tcW w:type="dxa" w:w="8352"/>
            <w:tcMar>
              <w:top w:w="0" w:type="dxa"/>
              <w:start w:w="40" w:type="dxa"/>
              <w:bottom w:w="0" w:type="dxa"/>
              <w:end w:w="40" w:type="dxa"/>
            </w:tcMar>
          </w:tcPr>
          <w:p>
            <w:pPr>
              <w:spacing w:after="0" w:line="240" w:lineRule="auto"/>
            </w:pPr>
            <w:r>
              <w:rPr>
                <w:rFonts w:ascii="Arial" w:hAnsi="Arial"/>
                <w:sz w:val="15"/>
              </w:rPr>
              <w:t>4.3 Security and User Acceptance Testing</w:t>
            </w:r>
          </w:p>
        </w:tc>
        <w:tc>
          <w:tcPr>
            <w:tcW w:type="dxa" w:w="720"/>
            <w:tcMar>
              <w:top w:w="0" w:type="dxa"/>
              <w:start w:w="40" w:type="dxa"/>
              <w:bottom w:w="0" w:type="dxa"/>
              <w:end w:w="40" w:type="dxa"/>
            </w:tcMar>
          </w:tcPr>
          <w:p>
            <w:pPr>
              <w:spacing w:after="0"/>
              <w:jc w:val="right"/>
            </w:pPr>
            <w:r>
              <w:rPr>
                <w:rFonts w:ascii="Arial" w:hAnsi="Arial"/>
                <w:sz w:val="15"/>
              </w:rPr>
              <w:t>19</w:t>
            </w:r>
          </w:p>
        </w:tc>
      </w:tr>
      <w:tr>
        <w:tc data-toc-key="CHAPTER 5 - CONCLUSION">
          <w:tcPr>
            <w:tcW w:type="dxa" w:w="8352"/>
            <w:tcMar>
              <w:top w:w="0" w:type="dxa"/>
              <w:start w:w="40" w:type="dxa"/>
              <w:bottom w:w="0" w:type="dxa"/>
              <w:end w:w="40" w:type="dxa"/>
            </w:tcMar>
          </w:tcPr>
          <w:p>
            <w:pPr>
              <w:spacing w:after="0" w:line="240" w:lineRule="auto"/>
            </w:pPr>
            <w:r>
              <w:rPr>
                <w:rFonts w:ascii="Arial" w:hAnsi="Arial"/>
                <w:b/>
                <w:color w:val="17365D"/>
                <w:sz w:val="15"/>
              </w:rPr>
              <w:t>Chapter 5 - Conclusion</w:t>
            </w:r>
          </w:p>
        </w:tc>
        <w:tc>
          <w:tcPr>
            <w:tcW w:type="dxa" w:w="720"/>
            <w:tcMar>
              <w:top w:w="0" w:type="dxa"/>
              <w:start w:w="40" w:type="dxa"/>
              <w:bottom w:w="0" w:type="dxa"/>
              <w:end w:w="40" w:type="dxa"/>
            </w:tcMar>
          </w:tcPr>
          <w:p>
            <w:pPr>
              <w:spacing w:after="0"/>
              <w:jc w:val="right"/>
            </w:pPr>
            <w:r>
              <w:rPr>
                <w:rFonts w:ascii="Arial" w:hAnsi="Arial"/>
                <w:sz w:val="15"/>
              </w:rPr>
              <w:t>20</w:t>
            </w:r>
          </w:p>
        </w:tc>
      </w:tr>
      <w:tr>
        <w:tc data-toc-key="5.1 Summary">
          <w:tcPr>
            <w:tcW w:type="dxa" w:w="8352"/>
            <w:tcMar>
              <w:top w:w="0" w:type="dxa"/>
              <w:start w:w="40" w:type="dxa"/>
              <w:bottom w:w="0" w:type="dxa"/>
              <w:end w:w="40" w:type="dxa"/>
            </w:tcMar>
          </w:tcPr>
          <w:p>
            <w:pPr>
              <w:spacing w:after="0" w:line="240" w:lineRule="auto"/>
            </w:pPr>
            <w:r>
              <w:rPr>
                <w:rFonts w:ascii="Arial" w:hAnsi="Arial"/>
                <w:sz w:val="15"/>
              </w:rPr>
              <w:t>5.1 Summary</w:t>
            </w:r>
          </w:p>
        </w:tc>
        <w:tc>
          <w:tcPr>
            <w:tcW w:type="dxa" w:w="720"/>
            <w:tcMar>
              <w:top w:w="0" w:type="dxa"/>
              <w:start w:w="40" w:type="dxa"/>
              <w:bottom w:w="0" w:type="dxa"/>
              <w:end w:w="40" w:type="dxa"/>
            </w:tcMar>
          </w:tcPr>
          <w:p>
            <w:pPr>
              <w:spacing w:after="0"/>
              <w:jc w:val="right"/>
            </w:pPr>
            <w:r>
              <w:rPr>
                <w:rFonts w:ascii="Arial" w:hAnsi="Arial"/>
                <w:sz w:val="15"/>
              </w:rPr>
              <w:t>20</w:t>
            </w:r>
          </w:p>
        </w:tc>
      </w:tr>
      <w:tr>
        <w:tc data-toc-key="5.2 Conclusions">
          <w:tcPr>
            <w:tcW w:type="dxa" w:w="8352"/>
            <w:tcMar>
              <w:top w:w="0" w:type="dxa"/>
              <w:start w:w="40" w:type="dxa"/>
              <w:bottom w:w="0" w:type="dxa"/>
              <w:end w:w="40" w:type="dxa"/>
            </w:tcMar>
          </w:tcPr>
          <w:p>
            <w:pPr>
              <w:spacing w:after="0" w:line="240" w:lineRule="auto"/>
            </w:pPr>
            <w:r>
              <w:rPr>
                <w:rFonts w:ascii="Arial" w:hAnsi="Arial"/>
                <w:sz w:val="15"/>
              </w:rPr>
              <w:t>5.2 Conclusions</w:t>
            </w:r>
          </w:p>
        </w:tc>
        <w:tc>
          <w:tcPr>
            <w:tcW w:type="dxa" w:w="720"/>
            <w:tcMar>
              <w:top w:w="0" w:type="dxa"/>
              <w:start w:w="40" w:type="dxa"/>
              <w:bottom w:w="0" w:type="dxa"/>
              <w:end w:w="40" w:type="dxa"/>
            </w:tcMar>
          </w:tcPr>
          <w:p>
            <w:pPr>
              <w:spacing w:after="0"/>
              <w:jc w:val="right"/>
            </w:pPr>
            <w:r>
              <w:rPr>
                <w:rFonts w:ascii="Arial" w:hAnsi="Arial"/>
                <w:sz w:val="15"/>
              </w:rPr>
              <w:t>20</w:t>
            </w:r>
          </w:p>
        </w:tc>
      </w:tr>
      <w:tr>
        <w:tc data-toc-key="5.3 Recommendations">
          <w:tcPr>
            <w:tcW w:type="dxa" w:w="8352"/>
            <w:tcMar>
              <w:top w:w="0" w:type="dxa"/>
              <w:start w:w="40" w:type="dxa"/>
              <w:bottom w:w="0" w:type="dxa"/>
              <w:end w:w="40" w:type="dxa"/>
            </w:tcMar>
          </w:tcPr>
          <w:p>
            <w:pPr>
              <w:spacing w:after="0" w:line="240" w:lineRule="auto"/>
            </w:pPr>
            <w:r>
              <w:rPr>
                <w:rFonts w:ascii="Arial" w:hAnsi="Arial"/>
                <w:sz w:val="15"/>
              </w:rPr>
              <w:t>5.3 Recommendations</w:t>
            </w:r>
          </w:p>
        </w:tc>
        <w:tc>
          <w:tcPr>
            <w:tcW w:type="dxa" w:w="720"/>
            <w:tcMar>
              <w:top w:w="0" w:type="dxa"/>
              <w:start w:w="40" w:type="dxa"/>
              <w:bottom w:w="0" w:type="dxa"/>
              <w:end w:w="40" w:type="dxa"/>
            </w:tcMar>
          </w:tcPr>
          <w:p>
            <w:pPr>
              <w:spacing w:after="0"/>
              <w:jc w:val="right"/>
            </w:pPr>
            <w:r>
              <w:rPr>
                <w:rFonts w:ascii="Arial" w:hAnsi="Arial"/>
                <w:sz w:val="15"/>
              </w:rPr>
              <w:t>20</w:t>
            </w:r>
          </w:p>
        </w:tc>
      </w:tr>
      <w:tr>
        <w:tc data-toc-key="5.4 Possible Future Improvements">
          <w:tcPr>
            <w:tcW w:type="dxa" w:w="8352"/>
            <w:tcMar>
              <w:top w:w="0" w:type="dxa"/>
              <w:start w:w="40" w:type="dxa"/>
              <w:bottom w:w="0" w:type="dxa"/>
              <w:end w:w="40" w:type="dxa"/>
            </w:tcMar>
          </w:tcPr>
          <w:p>
            <w:pPr>
              <w:spacing w:after="0" w:line="240" w:lineRule="auto"/>
            </w:pPr>
            <w:r>
              <w:rPr>
                <w:rFonts w:ascii="Arial" w:hAnsi="Arial"/>
                <w:sz w:val="15"/>
              </w:rPr>
              <w:t>5.4 Possible Future Improvements</w:t>
            </w:r>
          </w:p>
        </w:tc>
        <w:tc>
          <w:tcPr>
            <w:tcW w:type="dxa" w:w="720"/>
            <w:tcMar>
              <w:top w:w="0" w:type="dxa"/>
              <w:start w:w="40" w:type="dxa"/>
              <w:bottom w:w="0" w:type="dxa"/>
              <w:end w:w="40" w:type="dxa"/>
            </w:tcMar>
          </w:tcPr>
          <w:p>
            <w:pPr>
              <w:spacing w:after="0"/>
              <w:jc w:val="right"/>
            </w:pPr>
            <w:r>
              <w:rPr>
                <w:rFonts w:ascii="Arial" w:hAnsi="Arial"/>
                <w:sz w:val="15"/>
              </w:rPr>
              <w:t>20</w:t>
            </w:r>
          </w:p>
        </w:tc>
      </w:tr>
      <w:tr>
        <w:tc data-toc-key="REFERENCES">
          <w:tcPr>
            <w:tcW w:type="dxa" w:w="8352"/>
            <w:tcMar>
              <w:top w:w="0" w:type="dxa"/>
              <w:start w:w="40" w:type="dxa"/>
              <w:bottom w:w="0" w:type="dxa"/>
              <w:end w:w="40" w:type="dxa"/>
            </w:tcMar>
          </w:tcPr>
          <w:p>
            <w:pPr>
              <w:spacing w:after="0" w:line="240" w:lineRule="auto"/>
            </w:pPr>
            <w:r>
              <w:rPr>
                <w:rFonts w:ascii="Arial" w:hAnsi="Arial"/>
                <w:b/>
                <w:color w:val="17365D"/>
                <w:sz w:val="15"/>
              </w:rPr>
              <w:t>References</w:t>
            </w:r>
          </w:p>
        </w:tc>
        <w:tc>
          <w:tcPr>
            <w:tcW w:type="dxa" w:w="720"/>
            <w:tcMar>
              <w:top w:w="0" w:type="dxa"/>
              <w:start w:w="40" w:type="dxa"/>
              <w:bottom w:w="0" w:type="dxa"/>
              <w:end w:w="40" w:type="dxa"/>
            </w:tcMar>
          </w:tcPr>
          <w:p>
            <w:pPr>
              <w:spacing w:after="0"/>
              <w:jc w:val="right"/>
            </w:pPr>
            <w:r>
              <w:rPr>
                <w:rFonts w:ascii="Arial" w:hAnsi="Arial"/>
                <w:sz w:val="15"/>
              </w:rPr>
              <w:t>21</w:t>
            </w:r>
          </w:p>
        </w:tc>
      </w:tr>
      <w:tr>
        <w:tc data-toc-key="APPENDIX A - RUNNING THE PROJECT">
          <w:tcPr>
            <w:tcW w:type="dxa" w:w="8352"/>
            <w:tcMar>
              <w:top w:w="0" w:type="dxa"/>
              <w:start w:w="40" w:type="dxa"/>
              <w:bottom w:w="0" w:type="dxa"/>
              <w:end w:w="40" w:type="dxa"/>
            </w:tcMar>
          </w:tcPr>
          <w:p>
            <w:pPr>
              <w:spacing w:after="0" w:line="240" w:lineRule="auto"/>
            </w:pPr>
            <w:r>
              <w:rPr>
                <w:rFonts w:ascii="Arial" w:hAnsi="Arial"/>
                <w:b/>
                <w:color w:val="17365D"/>
                <w:sz w:val="15"/>
              </w:rPr>
              <w:t>Appendix A - Running the Project</w:t>
            </w:r>
          </w:p>
        </w:tc>
        <w:tc>
          <w:tcPr>
            <w:tcW w:type="dxa" w:w="720"/>
            <w:tcMar>
              <w:top w:w="0" w:type="dxa"/>
              <w:start w:w="40" w:type="dxa"/>
              <w:bottom w:w="0" w:type="dxa"/>
              <w:end w:w="40" w:type="dxa"/>
            </w:tcMar>
          </w:tcPr>
          <w:p>
            <w:pPr>
              <w:spacing w:after="0"/>
              <w:jc w:val="right"/>
            </w:pPr>
            <w:r>
              <w:rPr>
                <w:rFonts w:ascii="Arial" w:hAnsi="Arial"/>
                <w:sz w:val="15"/>
              </w:rPr>
              <w:t>22</w:t>
            </w:r>
          </w:p>
        </w:tc>
      </w:tr>
      <w:tr>
        <w:tc data-toc-key="APPENDIX B - CLASS DIAGRAM">
          <w:tcPr>
            <w:tcW w:type="dxa" w:w="8352"/>
            <w:tcMar>
              <w:top w:w="0" w:type="dxa"/>
              <w:start w:w="40" w:type="dxa"/>
              <w:bottom w:w="0" w:type="dxa"/>
              <w:end w:w="40" w:type="dxa"/>
            </w:tcMar>
          </w:tcPr>
          <w:p>
            <w:pPr>
              <w:spacing w:after="0" w:line="240" w:lineRule="auto"/>
            </w:pPr>
            <w:r>
              <w:rPr>
                <w:rFonts w:ascii="Arial" w:hAnsi="Arial"/>
                <w:b/>
                <w:color w:val="17365D"/>
                <w:sz w:val="15"/>
              </w:rPr>
              <w:t>Appendix B - Class Diagram</w:t>
            </w:r>
          </w:p>
        </w:tc>
        <w:tc>
          <w:tcPr>
            <w:tcW w:type="dxa" w:w="720"/>
            <w:tcMar>
              <w:top w:w="0" w:type="dxa"/>
              <w:start w:w="40" w:type="dxa"/>
              <w:bottom w:w="0" w:type="dxa"/>
              <w:end w:w="40" w:type="dxa"/>
            </w:tcMar>
          </w:tcPr>
          <w:p>
            <w:pPr>
              <w:spacing w:after="0"/>
              <w:jc w:val="right"/>
            </w:pPr>
            <w:r>
              <w:rPr>
                <w:rFonts w:ascii="Arial" w:hAnsi="Arial"/>
                <w:sz w:val="15"/>
              </w:rPr>
              <w:t>23</w:t>
            </w:r>
          </w:p>
        </w:tc>
      </w:tr>
      <w:tr>
        <w:tc data-toc-key="APPENDIX C - TABLE RELATIONSHIP DIAGRAM">
          <w:tcPr>
            <w:tcW w:type="dxa" w:w="8352"/>
            <w:tcMar>
              <w:top w:w="0" w:type="dxa"/>
              <w:start w:w="40" w:type="dxa"/>
              <w:bottom w:w="0" w:type="dxa"/>
              <w:end w:w="40" w:type="dxa"/>
            </w:tcMar>
          </w:tcPr>
          <w:p>
            <w:pPr>
              <w:spacing w:after="0" w:line="240" w:lineRule="auto"/>
            </w:pPr>
            <w:r>
              <w:rPr>
                <w:rFonts w:ascii="Arial" w:hAnsi="Arial"/>
                <w:b/>
                <w:color w:val="17365D"/>
                <w:sz w:val="15"/>
              </w:rPr>
              <w:t>Appendix C - Table Relationship Diagram</w:t>
            </w:r>
          </w:p>
        </w:tc>
        <w:tc>
          <w:tcPr>
            <w:tcW w:type="dxa" w:w="720"/>
            <w:tcMar>
              <w:top w:w="0" w:type="dxa"/>
              <w:start w:w="40" w:type="dxa"/>
              <w:bottom w:w="0" w:type="dxa"/>
              <w:end w:w="40" w:type="dxa"/>
            </w:tcMar>
          </w:tcPr>
          <w:p>
            <w:pPr>
              <w:spacing w:after="0"/>
              <w:jc w:val="right"/>
            </w:pPr>
            <w:r>
              <w:rPr>
                <w:rFonts w:ascii="Arial" w:hAnsi="Arial"/>
                <w:sz w:val="15"/>
              </w:rPr>
              <w:t>24</w:t>
            </w:r>
          </w:p>
        </w:tc>
      </w:tr>
      <w:tr>
        <w:tc data-toc-key="APPENDIX D - DATABASE DICTIONARY">
          <w:tcPr>
            <w:tcW w:type="dxa" w:w="8352"/>
            <w:tcMar>
              <w:top w:w="0" w:type="dxa"/>
              <w:start w:w="40" w:type="dxa"/>
              <w:bottom w:w="0" w:type="dxa"/>
              <w:end w:w="40" w:type="dxa"/>
            </w:tcMar>
          </w:tcPr>
          <w:p>
            <w:pPr>
              <w:spacing w:after="0" w:line="240" w:lineRule="auto"/>
            </w:pPr>
            <w:r>
              <w:rPr>
                <w:rFonts w:ascii="Arial" w:hAnsi="Arial"/>
                <w:b/>
                <w:color w:val="17365D"/>
                <w:sz w:val="15"/>
              </w:rPr>
              <w:t>Appendix D - Database Dictionary</w:t>
            </w:r>
          </w:p>
        </w:tc>
        <w:tc>
          <w:tcPr>
            <w:tcW w:type="dxa" w:w="720"/>
            <w:tcMar>
              <w:top w:w="0" w:type="dxa"/>
              <w:start w:w="40" w:type="dxa"/>
              <w:bottom w:w="0" w:type="dxa"/>
              <w:end w:w="40" w:type="dxa"/>
            </w:tcMar>
          </w:tcPr>
          <w:p>
            <w:pPr>
              <w:spacing w:after="0"/>
              <w:jc w:val="right"/>
            </w:pPr>
            <w:r>
              <w:rPr>
                <w:rFonts w:ascii="Arial" w:hAnsi="Arial"/>
                <w:sz w:val="15"/>
              </w:rPr>
              <w:t>25</w:t>
            </w:r>
          </w:p>
        </w:tc>
      </w:tr>
      <w:tr>
        <w:tc data-toc-key="APPENDIX E - SQL STATEMENT EXAMPLES">
          <w:tcPr>
            <w:tcW w:type="dxa" w:w="8352"/>
            <w:tcMar>
              <w:top w:w="0" w:type="dxa"/>
              <w:start w:w="40" w:type="dxa"/>
              <w:bottom w:w="0" w:type="dxa"/>
              <w:end w:w="40" w:type="dxa"/>
            </w:tcMar>
          </w:tcPr>
          <w:p>
            <w:pPr>
              <w:spacing w:after="0" w:line="240" w:lineRule="auto"/>
            </w:pPr>
            <w:r>
              <w:rPr>
                <w:rFonts w:ascii="Arial" w:hAnsi="Arial"/>
                <w:b/>
                <w:color w:val="17365D"/>
                <w:sz w:val="15"/>
              </w:rPr>
              <w:t>Appendix E - SQL Statement Examples</w:t>
            </w:r>
          </w:p>
        </w:tc>
        <w:tc>
          <w:tcPr>
            <w:tcW w:type="dxa" w:w="720"/>
            <w:tcMar>
              <w:top w:w="0" w:type="dxa"/>
              <w:start w:w="40" w:type="dxa"/>
              <w:bottom w:w="0" w:type="dxa"/>
              <w:end w:w="40" w:type="dxa"/>
            </w:tcMar>
          </w:tcPr>
          <w:p>
            <w:pPr>
              <w:spacing w:after="0"/>
              <w:jc w:val="right"/>
            </w:pPr>
            <w:r>
              <w:rPr>
                <w:rFonts w:ascii="Arial" w:hAnsi="Arial"/>
                <w:sz w:val="15"/>
              </w:rPr>
              <w:t>27</w:t>
            </w:r>
          </w:p>
        </w:tc>
      </w:tr>
      <w:tr>
        <w:tc data-toc-key="APPENDIX F - SYSTEM INTERFACE SCREENSHOTS">
          <w:tcPr>
            <w:tcW w:type="dxa" w:w="8352"/>
            <w:tcMar>
              <w:top w:w="0" w:type="dxa"/>
              <w:start w:w="40" w:type="dxa"/>
              <w:bottom w:w="0" w:type="dxa"/>
              <w:end w:w="40" w:type="dxa"/>
            </w:tcMar>
          </w:tcPr>
          <w:p>
            <w:pPr>
              <w:spacing w:after="0" w:line="240" w:lineRule="auto"/>
            </w:pPr>
            <w:r>
              <w:rPr>
                <w:rFonts w:ascii="Arial" w:hAnsi="Arial"/>
                <w:b/>
                <w:color w:val="17365D"/>
                <w:sz w:val="15"/>
              </w:rPr>
              <w:t>Appendix F - System Interface Screenshots</w:t>
            </w:r>
          </w:p>
        </w:tc>
        <w:tc>
          <w:tcPr>
            <w:tcW w:type="dxa" w:w="720"/>
            <w:tcMar>
              <w:top w:w="0" w:type="dxa"/>
              <w:start w:w="40" w:type="dxa"/>
              <w:bottom w:w="0" w:type="dxa"/>
              <w:end w:w="40" w:type="dxa"/>
            </w:tcMar>
          </w:tcPr>
          <w:p>
            <w:pPr>
              <w:spacing w:after="0"/>
              <w:jc w:val="right"/>
            </w:pPr>
            <w:r>
              <w:rPr>
                <w:rFonts w:ascii="Arial" w:hAnsi="Arial"/>
                <w:sz w:val="15"/>
              </w:rPr>
              <w:t>28</w:t>
            </w:r>
          </w:p>
        </w:tc>
      </w:tr>
    </w:tbl>
    <w:p>
      <w:r>
        <w:br w:type="page"/>
      </w:r>
    </w:p>
    <w:p>
      <w:pPr>
        <w:pStyle w:val="Heading1"/>
        <w:pageBreakBefore/>
      </w:pPr>
      <w:r>
        <w:t>CHAPTER 1 - INTRODUCTION</w:t>
      </w:r>
    </w:p>
    <w:p>
      <w:pPr>
        <w:pStyle w:val="Heading2"/>
        <w:keepLines/>
        <w:keepNext/>
      </w:pPr>
      <w:r>
        <w:t>1.1 Background of the Study</w:t>
      </w:r>
    </w:p>
    <w:p>
      <w:pPr>
        <w:keepLines/>
      </w:pPr>
      <w:r>
        <w:rPr>
          <w:i w:val="0"/>
        </w:rPr>
        <w:t>Organizations depend on accurate employee information to assign responsibilities, monitor attendance, manage leave, and support administrative decisions. In a small office, paper folders and spreadsheets may initially seem adequate; however, repeated encoding, inconsistent copies, manual counting, and slow searching become more difficult as records increase. Human resource management includes maintaining the information needed to administer the employment relationship, and reliable records form a foundation for those activities (Armstrong &amp; Taylor, 2020).</w:t>
      </w:r>
    </w:p>
    <w:p>
      <w:pPr>
        <w:keepLines/>
      </w:pPr>
      <w:r>
        <w:rPr>
          <w:i w:val="0"/>
        </w:rPr>
        <w:t>Electronic human resource management (e-HRM) applies information technology to HR processes and can reduce routine transactional work when the selected system is appropriate to the organization’s needs (Bondarouk &amp; Ruël, 2009; Strohmeier, 2007). A small organization or academic prototype does not necessarily need the breadth or cost of a full enterprise HR suite. A focused desktop application can demonstrate the fundamentals of user interfaces, relational database design, validation, access control, and CRUD processing.</w:t>
      </w:r>
    </w:p>
    <w:p>
      <w:pPr>
        <w:keepLines/>
      </w:pPr>
      <w:r>
        <w:rPr>
          <w:i w:val="0"/>
        </w:rPr>
        <w:t>This project develops a desktop-based HRMS using Java, Swing/AWT, JDBC, and Apache Derby. Derby is selected because it is a Java-based relational database that can run in embedded mode inside the application; this is consistent with the assignment requirement and the local single-computer scope (Apache Software Foundation, 2022).</w:t>
      </w:r>
    </w:p>
    <w:p>
      <w:pPr>
        <w:pStyle w:val="Heading2"/>
        <w:keepLines/>
        <w:keepNext/>
      </w:pPr>
      <w:r>
        <w:t>1.2 System Overview</w:t>
      </w:r>
    </w:p>
    <w:p>
      <w:pPr>
        <w:keepLines/>
      </w:pPr>
      <w:r>
        <w:rPr>
          <w:i w:val="0"/>
        </w:rPr>
        <w:t>The HRMS manages employee profiles, departments, positions, daily attendance, leave requests, and system user accounts. After authentication, a user opens a dashboard with navigation to the authorized modules. Each operational module provides a form, a table of saved records, keyword search, and actions for adding or updating records. Deletion requires Administrator access and a confirmation dialog. Reports display employee, department headcount, attendance, and leave information in read-only tables; the displayed results may be exported as CSV.</w:t>
      </w:r>
    </w:p>
    <w:p>
      <w:pPr>
        <w:keepLines/>
      </w:pPr>
      <w:r>
        <w:rPr>
          <w:i w:val="0"/>
        </w:rPr>
        <w:t>The embedded database is stored locally in the project working directory by default. The JDBC URL is equivalent to `jdbc:derby:hrmsdb;create=true`. The application creates missing tables during startup and seeds demonstration accounts and starter departments/positions when the corresponding records do not yet exist. No separate MySQL server or phpMyAdmin installation is used.</w:t>
      </w:r>
    </w:p>
    <w:p>
      <w:pPr>
        <w:pStyle w:val="Heading2"/>
        <w:keepLines/>
        <w:keepNext/>
      </w:pPr>
      <w:r>
        <w:t>1.3 Problem Statement</w:t>
      </w:r>
    </w:p>
    <w:p>
      <w:pPr>
        <w:keepLines/>
      </w:pPr>
      <w:r>
        <w:rPr>
          <w:i w:val="0"/>
        </w:rPr>
        <w:t>The project addresses the fragmentation of employee information across paper folders, logbooks, and separate spreadsheets. The specific questions are:</w:t>
      </w:r>
    </w:p>
    <w:p>
      <w:pPr>
        <w:pStyle w:val="ListBullet"/>
        <w:spacing w:after="40"/>
        <w:keepLines/>
      </w:pPr>
      <w:r>
        <w:t>How can employee records, departments, positions, attendance, and leave requests be stored in one organized database?</w:t>
      </w:r>
    </w:p>
    <w:p>
      <w:pPr>
        <w:pStyle w:val="ListBullet"/>
        <w:spacing w:after="40"/>
        <w:keepLines/>
      </w:pPr>
      <w:r>
        <w:t>How can repeated encoding and manual counting be reduced through search, database-backed tables, and summary reports?</w:t>
      </w:r>
    </w:p>
    <w:p>
      <w:pPr>
        <w:pStyle w:val="ListBullet"/>
        <w:spacing w:after="40"/>
        <w:keepLines/>
      </w:pPr>
      <w:r>
        <w:t>How can database relationships prevent orphan records and duplicate daily attendance?</w:t>
      </w:r>
    </w:p>
    <w:p>
      <w:pPr>
        <w:pStyle w:val="ListBullet"/>
        <w:spacing w:after="40"/>
        <w:keepLines/>
      </w:pPr>
      <w:r>
        <w:t>How can authentication and role-based restrictions separate routine HR work from administrative actions?</w:t>
      </w:r>
    </w:p>
    <w:p>
      <w:pPr>
        <w:pStyle w:val="ListBullet"/>
        <w:spacing w:after="40"/>
        <w:keepLines/>
      </w:pPr>
      <w:r>
        <w:t>How can the implementation be assessed through functional, data-integrity, error-handling, and user-acceptance testing?</w:t>
      </w:r>
    </w:p>
    <w:p>
      <w:pPr>
        <w:pStyle w:val="Heading2"/>
        <w:keepLines/>
        <w:keepNext/>
      </w:pPr>
      <w:r>
        <w:t>1.4 Objectives</w:t>
      </w:r>
    </w:p>
    <w:p>
      <w:pPr>
        <w:keepLines/>
      </w:pPr>
      <w:r>
        <w:rPr>
          <w:i w:val="0"/>
        </w:rPr>
        <w:t>General objective. To design and develop a Java desktop HRMS that centralizes selected HR records, supports controlled record management, and uses JDBC with Apache Derby as required by the course project.</w:t>
      </w:r>
    </w:p>
    <w:p>
      <w:pPr>
        <w:keepLines/>
      </w:pPr>
      <w:r>
        <w:rPr>
          <w:i w:val="0"/>
        </w:rPr>
        <w:t>Specific objectives:</w:t>
      </w:r>
    </w:p>
    <w:p>
      <w:pPr>
        <w:spacing w:after="40" w:line="240" w:lineRule="auto"/>
        <w:ind w:left="461" w:hanging="389"/>
        <w:keepLines/>
      </w:pPr>
      <w:r>
        <w:rPr>
          <w:b/>
        </w:rPr>
        <w:t xml:space="preserve">1. </w:t>
      </w:r>
      <w:r>
        <w:t>Analyze the weaknesses of the paper-based and spreadsheet-based process.</w:t>
      </w:r>
    </w:p>
    <w:p>
      <w:pPr>
        <w:spacing w:after="40" w:line="240" w:lineRule="auto"/>
        <w:ind w:left="461" w:hanging="389"/>
        <w:keepLines/>
      </w:pPr>
      <w:r>
        <w:rPr>
          <w:b/>
        </w:rPr>
        <w:t xml:space="preserve">2. </w:t>
      </w:r>
      <w:r>
        <w:t>Design related tables and diagrams for users, departments, positions, employees, attendance, and leave requests.</w:t>
      </w:r>
    </w:p>
    <w:p>
      <w:pPr>
        <w:spacing w:after="40" w:line="240" w:lineRule="auto"/>
        <w:ind w:left="461" w:hanging="389"/>
        <w:keepLines/>
      </w:pPr>
      <w:r>
        <w:rPr>
          <w:b/>
        </w:rPr>
        <w:t xml:space="preserve">3. </w:t>
      </w:r>
      <w:r>
        <w:t>Implement a readable Swing/AWT interface with login, dashboard navigation, management forms, search, reports, and logout.</w:t>
      </w:r>
    </w:p>
    <w:p>
      <w:pPr>
        <w:spacing w:after="40" w:line="240" w:lineRule="auto"/>
        <w:ind w:left="461" w:hanging="389"/>
        <w:keepLines/>
      </w:pPr>
      <w:r>
        <w:rPr>
          <w:b/>
        </w:rPr>
        <w:t xml:space="preserve">4. </w:t>
      </w:r>
      <w:r>
        <w:t>Implement prepared JDBC statements, input validation, error handling, and integrity constraints.</w:t>
      </w:r>
    </w:p>
    <w:p>
      <w:pPr>
        <w:spacing w:after="40" w:line="240" w:lineRule="auto"/>
        <w:ind w:left="461" w:hanging="389"/>
        <w:keepLines/>
      </w:pPr>
      <w:r>
        <w:rPr>
          <w:b/>
        </w:rPr>
        <w:t xml:space="preserve">5. </w:t>
      </w:r>
      <w:r>
        <w:t>Restrict user-account management, record deletion, and leave approval to authorized roles.</w:t>
      </w:r>
    </w:p>
    <w:p>
      <w:pPr>
        <w:spacing w:after="40" w:line="240" w:lineRule="auto"/>
        <w:ind w:left="461" w:hanging="389"/>
        <w:keepLines/>
      </w:pPr>
      <w:r>
        <w:rPr>
          <w:b/>
        </w:rPr>
        <w:t xml:space="preserve">6. </w:t>
      </w:r>
      <w:r>
        <w:t>Prepare a structured test plan and user-acceptance questionnaire, recording actual results only after execution.</w:t>
      </w:r>
    </w:p>
    <w:p>
      <w:pPr>
        <w:pStyle w:val="Heading2"/>
        <w:keepLines/>
        <w:keepNext/>
      </w:pPr>
      <w:r>
        <w:t>1.5 Scope and Limitations</w:t>
      </w:r>
    </w:p>
    <w:p>
      <w:pPr>
        <w:keepLines/>
      </w:pPr>
      <w:r>
        <w:rPr>
          <w:i w:val="0"/>
        </w:rPr>
        <w:t>Scope. The system includes login, Administrator and HR Staff roles, employees, departments, positions, attendance, leave requests, user accounts, search, dashboard summaries, and read-only CSV-exportable reports. The database uses the embedded Apache Derby engine and the application uses a local desktop deployment model.</w:t>
      </w:r>
    </w:p>
    <w:p>
      <w:pPr>
        <w:keepLines/>
      </w:pPr>
      <w:r>
        <w:rPr>
          <w:i w:val="0"/>
        </w:rPr>
        <w:t>Limitations. The system does not calculate payroll, salaries, taxes, or deductions; manage recruitment or performance evaluation; read biometric/ID hardware; send email/SMS notifications; or provide employee web self-service. It is not designed for concurrent access from multiple computers. The demo credentials must be changed before real data are entered. The project has not been evaluated for production HR privacy, legal, or cybersecurity compliance. Runtime database tests and user-acceptance evaluation remain pending.</w:t>
      </w:r>
    </w:p>
    <w:p>
      <w:pPr>
        <w:pStyle w:val="Heading2"/>
        <w:keepLines/>
        <w:keepNext/>
      </w:pPr>
      <w:r>
        <w:t>1.6 Significance of the Project</w:t>
      </w:r>
    </w:p>
    <w:p>
      <w:pPr>
        <w:keepLines/>
      </w:pPr>
      <w:r>
        <w:rPr>
          <w:b/>
        </w:rPr>
        <w:t xml:space="preserve">HR Staff. </w:t>
      </w:r>
      <w:r>
        <w:t>Can record and retrieve employee, attendance, and leave data in one desktop workspace instead of searching separate files.</w:t>
      </w:r>
    </w:p>
    <w:p>
      <w:pPr>
        <w:keepLines/>
      </w:pPr>
      <w:r>
        <w:rPr>
          <w:b/>
        </w:rPr>
        <w:t xml:space="preserve">Management. </w:t>
      </w:r>
      <w:r>
        <w:t>Can review structured employee counts, department distribution, attendance, and pending leave information.</w:t>
      </w:r>
    </w:p>
    <w:p>
      <w:pPr>
        <w:keepLines/>
      </w:pPr>
      <w:r>
        <w:rPr>
          <w:b/>
        </w:rPr>
        <w:t xml:space="preserve">Employees. </w:t>
      </w:r>
      <w:r>
        <w:t>May benefit indirectly from more organized employee records and leave tracking.</w:t>
      </w:r>
    </w:p>
    <w:p>
      <w:pPr>
        <w:keepLines/>
      </w:pPr>
      <w:r>
        <w:rPr>
          <w:b/>
        </w:rPr>
        <w:t xml:space="preserve">Students and Developers. </w:t>
      </w:r>
      <w:r>
        <w:t>Can study the practical use of Java Swing/AWT, JDBC, relational design, constraints, CRUD, security controls, and testing.</w:t>
      </w:r>
    </w:p>
    <w:p>
      <w:pPr>
        <w:keepLines/>
      </w:pPr>
      <w:r>
        <w:rPr>
          <w:b/>
        </w:rPr>
        <w:t xml:space="preserve">Future Researchers. </w:t>
      </w:r>
      <w:r>
        <w:t>Can extend the prototype with leave balances, audit logs, stronger deployment controls, and additional reports.</w:t>
      </w:r>
    </w:p>
    <w:p>
      <w:pPr>
        <w:pStyle w:val="Heading2"/>
        <w:keepLines/>
        <w:keepNext/>
      </w:pPr>
      <w:r>
        <w:t>1.7 Definition of Terms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232"/>
            <w:shd w:fill="17365D"/>
            <w:vAlign w:val="center"/>
            <w:tcMar>
              <w:top w:w="80" w:type="dxa"/>
              <w:start w:w="95" w:type="dxa"/>
              <w:bottom w:w="80" w:type="dxa"/>
              <w:end w:w="95" w:type="dxa"/>
            </w:tcMar>
          </w:tcPr>
          <w:p>
            <w:pPr>
              <w:spacing w:after="0"/>
              <w:jc w:val="left"/>
            </w:pPr>
            <w:r>
              <w:rPr>
                <w:rFonts w:ascii="Arial" w:hAnsi="Arial"/>
                <w:b/>
                <w:color w:val="FFFFFF"/>
                <w:sz w:val="17"/>
              </w:rPr>
              <w:t>Term</w:t>
            </w:r>
          </w:p>
        </w:tc>
        <w:tc>
          <w:tcPr>
            <w:tcW w:type="dxa" w:w="6912"/>
            <w:shd w:fill="17365D"/>
            <w:vAlign w:val="center"/>
            <w:tcMar>
              <w:top w:w="80" w:type="dxa"/>
              <w:start w:w="95" w:type="dxa"/>
              <w:bottom w:w="80" w:type="dxa"/>
              <w:end w:w="95" w:type="dxa"/>
            </w:tcMar>
          </w:tcPr>
          <w:p>
            <w:pPr>
              <w:spacing w:after="0"/>
              <w:jc w:val="left"/>
            </w:pPr>
            <w:r>
              <w:rPr>
                <w:rFonts w:ascii="Arial" w:hAnsi="Arial"/>
                <w:b/>
                <w:color w:val="FFFFFF"/>
                <w:sz w:val="17"/>
              </w:rPr>
              <w:t>Definition in this project</w:t>
            </w:r>
          </w:p>
        </w:tc>
      </w:tr>
      <w:tr>
        <w:trPr>
          <w:cantSplit/>
        </w:trPr>
        <w:tc>
          <w:tcPr>
            <w:tcW w:type="dxa" w:w="2232"/>
            <w:vAlign w:val="center"/>
            <w:tcMar>
              <w:top w:w="80" w:type="dxa"/>
              <w:start w:w="95" w:type="dxa"/>
              <w:bottom w:w="80" w:type="dxa"/>
              <w:end w:w="95" w:type="dxa"/>
            </w:tcMar>
          </w:tcPr>
          <w:p>
            <w:pPr>
              <w:spacing w:after="0" w:line="240" w:lineRule="auto"/>
            </w:pPr>
            <w:r>
              <w:rPr>
                <w:rFonts w:ascii="Times New Roman" w:hAnsi="Times New Roman"/>
                <w:sz w:val="17"/>
              </w:rPr>
              <w:t>HRMS</w:t>
            </w:r>
          </w:p>
        </w:tc>
        <w:tc>
          <w:tcPr>
            <w:tcW w:type="dxa" w:w="6912"/>
            <w:vAlign w:val="center"/>
            <w:tcMar>
              <w:top w:w="80" w:type="dxa"/>
              <w:start w:w="95" w:type="dxa"/>
              <w:bottom w:w="80" w:type="dxa"/>
              <w:end w:w="95" w:type="dxa"/>
            </w:tcMar>
          </w:tcPr>
          <w:p>
            <w:pPr>
              <w:spacing w:after="0" w:line="240" w:lineRule="auto"/>
            </w:pPr>
            <w:r>
              <w:rPr>
                <w:rFonts w:ascii="Times New Roman" w:hAnsi="Times New Roman"/>
                <w:sz w:val="17"/>
              </w:rPr>
              <w:t>A desktop application used to organize employee records and selected HR administration tasks.</w:t>
            </w:r>
          </w:p>
        </w:tc>
      </w:tr>
      <w:tr>
        <w:trPr>
          <w:cantSplit/>
        </w:trPr>
        <w:tc>
          <w:tcPr>
            <w:tcW w:type="dxa" w:w="2232"/>
            <w:vAlign w:val="center"/>
            <w:tcMar>
              <w:top w:w="80" w:type="dxa"/>
              <w:start w:w="95" w:type="dxa"/>
              <w:bottom w:w="80" w:type="dxa"/>
              <w:end w:w="95" w:type="dxa"/>
            </w:tcMar>
            <w:shd w:fill="F6F8FB"/>
          </w:tcPr>
          <w:p>
            <w:pPr>
              <w:spacing w:after="0" w:line="240" w:lineRule="auto"/>
            </w:pPr>
            <w:r>
              <w:rPr>
                <w:rFonts w:ascii="Times New Roman" w:hAnsi="Times New Roman"/>
                <w:sz w:val="17"/>
              </w:rPr>
              <w:t>CRUD</w:t>
            </w:r>
          </w:p>
        </w:tc>
        <w:tc>
          <w:tcPr>
            <w:tcW w:type="dxa" w:w="6912"/>
            <w:vAlign w:val="center"/>
            <w:tcMar>
              <w:top w:w="80" w:type="dxa"/>
              <w:start w:w="95" w:type="dxa"/>
              <w:bottom w:w="80" w:type="dxa"/>
              <w:end w:w="95" w:type="dxa"/>
            </w:tcMar>
            <w:shd w:fill="F6F8FB"/>
          </w:tcPr>
          <w:p>
            <w:pPr>
              <w:spacing w:after="0" w:line="240" w:lineRule="auto"/>
            </w:pPr>
            <w:r>
              <w:rPr>
                <w:rFonts w:ascii="Times New Roman" w:hAnsi="Times New Roman"/>
                <w:sz w:val="17"/>
              </w:rPr>
              <w:t>Create, Read, Update, and Delete operations for database records.</w:t>
            </w:r>
          </w:p>
        </w:tc>
      </w:tr>
      <w:tr>
        <w:trPr>
          <w:cantSplit/>
        </w:trPr>
        <w:tc>
          <w:tcPr>
            <w:tcW w:type="dxa" w:w="2232"/>
            <w:vAlign w:val="center"/>
            <w:tcMar>
              <w:top w:w="80" w:type="dxa"/>
              <w:start w:w="95" w:type="dxa"/>
              <w:bottom w:w="80" w:type="dxa"/>
              <w:end w:w="95" w:type="dxa"/>
            </w:tcMar>
          </w:tcPr>
          <w:p>
            <w:pPr>
              <w:spacing w:after="0" w:line="240" w:lineRule="auto"/>
            </w:pPr>
            <w:r>
              <w:rPr>
                <w:rFonts w:ascii="Times New Roman" w:hAnsi="Times New Roman"/>
                <w:sz w:val="17"/>
              </w:rPr>
              <w:t>Swing</w:t>
            </w:r>
          </w:p>
        </w:tc>
        <w:tc>
          <w:tcPr>
            <w:tcW w:type="dxa" w:w="6912"/>
            <w:vAlign w:val="center"/>
            <w:tcMar>
              <w:top w:w="80" w:type="dxa"/>
              <w:start w:w="95" w:type="dxa"/>
              <w:bottom w:w="80" w:type="dxa"/>
              <w:end w:w="95" w:type="dxa"/>
            </w:tcMar>
          </w:tcPr>
          <w:p>
            <w:pPr>
              <w:spacing w:after="0" w:line="240" w:lineRule="auto"/>
            </w:pPr>
            <w:r>
              <w:rPr>
                <w:rFonts w:ascii="Times New Roman" w:hAnsi="Times New Roman"/>
                <w:sz w:val="17"/>
              </w:rPr>
              <w:t>Java GUI toolkit providing windows, panels, tables, buttons, and dialogs.</w:t>
            </w:r>
          </w:p>
        </w:tc>
      </w:tr>
      <w:tr>
        <w:trPr>
          <w:cantSplit/>
        </w:trPr>
        <w:tc>
          <w:tcPr>
            <w:tcW w:type="dxa" w:w="2232"/>
            <w:vAlign w:val="center"/>
            <w:tcMar>
              <w:top w:w="80" w:type="dxa"/>
              <w:start w:w="95" w:type="dxa"/>
              <w:bottom w:w="80" w:type="dxa"/>
              <w:end w:w="95" w:type="dxa"/>
            </w:tcMar>
            <w:shd w:fill="F6F8FB"/>
          </w:tcPr>
          <w:p>
            <w:pPr>
              <w:spacing w:after="0" w:line="240" w:lineRule="auto"/>
            </w:pPr>
            <w:r>
              <w:rPr>
                <w:rFonts w:ascii="Times New Roman" w:hAnsi="Times New Roman"/>
                <w:sz w:val="17"/>
              </w:rPr>
              <w:t>AWT</w:t>
            </w:r>
          </w:p>
        </w:tc>
        <w:tc>
          <w:tcPr>
            <w:tcW w:type="dxa" w:w="6912"/>
            <w:vAlign w:val="center"/>
            <w:tcMar>
              <w:top w:w="80" w:type="dxa"/>
              <w:start w:w="95" w:type="dxa"/>
              <w:bottom w:w="80" w:type="dxa"/>
              <w:end w:w="95" w:type="dxa"/>
            </w:tcMar>
            <w:shd w:fill="F6F8FB"/>
          </w:tcPr>
          <w:p>
            <w:pPr>
              <w:spacing w:after="0" w:line="240" w:lineRule="auto"/>
            </w:pPr>
            <w:r>
              <w:rPr>
                <w:rFonts w:ascii="Times New Roman" w:hAnsi="Times New Roman"/>
                <w:sz w:val="17"/>
              </w:rPr>
              <w:t>Java GUI and event framework used for layouts, fonts, colors, dimensions, and event handling.</w:t>
            </w:r>
          </w:p>
        </w:tc>
      </w:tr>
      <w:tr>
        <w:trPr>
          <w:cantSplit/>
        </w:trPr>
        <w:tc>
          <w:tcPr>
            <w:tcW w:type="dxa" w:w="2232"/>
            <w:vAlign w:val="center"/>
            <w:tcMar>
              <w:top w:w="80" w:type="dxa"/>
              <w:start w:w="95" w:type="dxa"/>
              <w:bottom w:w="80" w:type="dxa"/>
              <w:end w:w="95" w:type="dxa"/>
            </w:tcMar>
          </w:tcPr>
          <w:p>
            <w:pPr>
              <w:spacing w:after="0" w:line="240" w:lineRule="auto"/>
            </w:pPr>
            <w:r>
              <w:rPr>
                <w:rFonts w:ascii="Times New Roman" w:hAnsi="Times New Roman"/>
                <w:sz w:val="17"/>
              </w:rPr>
              <w:t>JDBC</w:t>
            </w:r>
          </w:p>
        </w:tc>
        <w:tc>
          <w:tcPr>
            <w:tcW w:type="dxa" w:w="6912"/>
            <w:vAlign w:val="center"/>
            <w:tcMar>
              <w:top w:w="80" w:type="dxa"/>
              <w:start w:w="95" w:type="dxa"/>
              <w:bottom w:w="80" w:type="dxa"/>
              <w:end w:w="95" w:type="dxa"/>
            </w:tcMar>
          </w:tcPr>
          <w:p>
            <w:pPr>
              <w:spacing w:after="0" w:line="240" w:lineRule="auto"/>
            </w:pPr>
            <w:r>
              <w:rPr>
                <w:rFonts w:ascii="Times New Roman" w:hAnsi="Times New Roman"/>
                <w:sz w:val="17"/>
              </w:rPr>
              <w:t>Java Database Connectivity, the standard Java API for connecting to and querying relational databases.</w:t>
            </w:r>
          </w:p>
        </w:tc>
      </w:tr>
      <w:tr>
        <w:trPr>
          <w:cantSplit/>
        </w:trPr>
        <w:tc>
          <w:tcPr>
            <w:tcW w:type="dxa" w:w="2232"/>
            <w:vAlign w:val="center"/>
            <w:tcMar>
              <w:top w:w="80" w:type="dxa"/>
              <w:start w:w="95" w:type="dxa"/>
              <w:bottom w:w="80" w:type="dxa"/>
              <w:end w:w="95" w:type="dxa"/>
            </w:tcMar>
            <w:shd w:fill="F6F8FB"/>
          </w:tcPr>
          <w:p>
            <w:pPr>
              <w:spacing w:after="0" w:line="240" w:lineRule="auto"/>
            </w:pPr>
            <w:r>
              <w:rPr>
                <w:rFonts w:ascii="Times New Roman" w:hAnsi="Times New Roman"/>
                <w:sz w:val="17"/>
              </w:rPr>
              <w:t>Apache Derby</w:t>
            </w:r>
          </w:p>
        </w:tc>
        <w:tc>
          <w:tcPr>
            <w:tcW w:type="dxa" w:w="6912"/>
            <w:vAlign w:val="center"/>
            <w:tcMar>
              <w:top w:w="80" w:type="dxa"/>
              <w:start w:w="95" w:type="dxa"/>
              <w:bottom w:w="80" w:type="dxa"/>
              <w:end w:w="95" w:type="dxa"/>
            </w:tcMar>
            <w:shd w:fill="F6F8FB"/>
          </w:tcPr>
          <w:p>
            <w:pPr>
              <w:spacing w:after="0" w:line="240" w:lineRule="auto"/>
            </w:pPr>
            <w:r>
              <w:rPr>
                <w:rFonts w:ascii="Times New Roman" w:hAnsi="Times New Roman"/>
                <w:sz w:val="17"/>
              </w:rPr>
              <w:t>A Java-based relational database with an embedded JDBC driver used by this application.</w:t>
            </w:r>
          </w:p>
        </w:tc>
      </w:tr>
      <w:tr>
        <w:trPr>
          <w:cantSplit/>
        </w:trPr>
        <w:tc>
          <w:tcPr>
            <w:tcW w:type="dxa" w:w="2232"/>
            <w:vAlign w:val="center"/>
            <w:tcMar>
              <w:top w:w="80" w:type="dxa"/>
              <w:start w:w="95" w:type="dxa"/>
              <w:bottom w:w="80" w:type="dxa"/>
              <w:end w:w="95" w:type="dxa"/>
            </w:tcMar>
          </w:tcPr>
          <w:p>
            <w:pPr>
              <w:spacing w:after="0" w:line="240" w:lineRule="auto"/>
            </w:pPr>
            <w:r>
              <w:rPr>
                <w:rFonts w:ascii="Times New Roman" w:hAnsi="Times New Roman"/>
                <w:sz w:val="17"/>
              </w:rPr>
              <w:t>DAO</w:t>
            </w:r>
          </w:p>
        </w:tc>
        <w:tc>
          <w:tcPr>
            <w:tcW w:type="dxa" w:w="6912"/>
            <w:vAlign w:val="center"/>
            <w:tcMar>
              <w:top w:w="80" w:type="dxa"/>
              <w:start w:w="95" w:type="dxa"/>
              <w:bottom w:w="80" w:type="dxa"/>
              <w:end w:w="95" w:type="dxa"/>
            </w:tcMar>
          </w:tcPr>
          <w:p>
            <w:pPr>
              <w:spacing w:after="0" w:line="240" w:lineRule="auto"/>
            </w:pPr>
            <w:r>
              <w:rPr>
                <w:rFonts w:ascii="Times New Roman" w:hAnsi="Times New Roman"/>
                <w:sz w:val="17"/>
              </w:rPr>
              <w:t>Data Access Object; a class responsible for executing database operations.</w:t>
            </w:r>
          </w:p>
        </w:tc>
      </w:tr>
      <w:tr>
        <w:trPr>
          <w:cantSplit/>
        </w:trPr>
        <w:tc>
          <w:tcPr>
            <w:tcW w:type="dxa" w:w="2232"/>
            <w:vAlign w:val="center"/>
            <w:tcMar>
              <w:top w:w="80" w:type="dxa"/>
              <w:start w:w="95" w:type="dxa"/>
              <w:bottom w:w="80" w:type="dxa"/>
              <w:end w:w="95" w:type="dxa"/>
            </w:tcMar>
            <w:shd w:fill="F6F8FB"/>
          </w:tcPr>
          <w:p>
            <w:pPr>
              <w:spacing w:after="0" w:line="240" w:lineRule="auto"/>
            </w:pPr>
            <w:r>
              <w:rPr>
                <w:rFonts w:ascii="Times New Roman" w:hAnsi="Times New Roman"/>
                <w:sz w:val="17"/>
              </w:rPr>
              <w:t>PBKDF2-HMAC-SHA256</w:t>
            </w:r>
          </w:p>
        </w:tc>
        <w:tc>
          <w:tcPr>
            <w:tcW w:type="dxa" w:w="6912"/>
            <w:vAlign w:val="center"/>
            <w:tcMar>
              <w:top w:w="80" w:type="dxa"/>
              <w:start w:w="95" w:type="dxa"/>
              <w:bottom w:w="80" w:type="dxa"/>
              <w:end w:w="95" w:type="dxa"/>
            </w:tcMar>
            <w:shd w:fill="F6F8FB"/>
          </w:tcPr>
          <w:p>
            <w:pPr>
              <w:spacing w:after="0" w:line="240" w:lineRule="auto"/>
            </w:pPr>
            <w:r>
              <w:rPr>
                <w:rFonts w:ascii="Times New Roman" w:hAnsi="Times New Roman"/>
                <w:sz w:val="17"/>
              </w:rPr>
              <w:t>A password-based key derivation method used to store salted password verifiers instead of plain-text passwords.</w:t>
            </w:r>
          </w:p>
        </w:tc>
      </w:tr>
      <w:tr>
        <w:trPr>
          <w:cantSplit/>
        </w:trPr>
        <w:tc>
          <w:tcPr>
            <w:tcW w:type="dxa" w:w="2232"/>
            <w:vAlign w:val="center"/>
            <w:tcMar>
              <w:top w:w="80" w:type="dxa"/>
              <w:start w:w="95" w:type="dxa"/>
              <w:bottom w:w="80" w:type="dxa"/>
              <w:end w:w="95" w:type="dxa"/>
            </w:tcMar>
          </w:tcPr>
          <w:p>
            <w:pPr>
              <w:spacing w:after="0" w:line="240" w:lineRule="auto"/>
            </w:pPr>
            <w:r>
              <w:rPr>
                <w:rFonts w:ascii="Times New Roman" w:hAnsi="Times New Roman"/>
                <w:sz w:val="17"/>
              </w:rPr>
              <w:t>Primary key</w:t>
            </w:r>
          </w:p>
        </w:tc>
        <w:tc>
          <w:tcPr>
            <w:tcW w:type="dxa" w:w="6912"/>
            <w:vAlign w:val="center"/>
            <w:tcMar>
              <w:top w:w="80" w:type="dxa"/>
              <w:start w:w="95" w:type="dxa"/>
              <w:bottom w:w="80" w:type="dxa"/>
              <w:end w:w="95" w:type="dxa"/>
            </w:tcMar>
          </w:tcPr>
          <w:p>
            <w:pPr>
              <w:spacing w:after="0" w:line="240" w:lineRule="auto"/>
            </w:pPr>
            <w:r>
              <w:rPr>
                <w:rFonts w:ascii="Times New Roman" w:hAnsi="Times New Roman"/>
                <w:sz w:val="17"/>
              </w:rPr>
              <w:t>A column or group of columns that uniquely identifies a record.</w:t>
            </w:r>
          </w:p>
        </w:tc>
      </w:tr>
      <w:tr>
        <w:trPr>
          <w:cantSplit/>
        </w:trPr>
        <w:tc>
          <w:tcPr>
            <w:tcW w:type="dxa" w:w="2232"/>
            <w:vAlign w:val="center"/>
            <w:tcMar>
              <w:top w:w="80" w:type="dxa"/>
              <w:start w:w="95" w:type="dxa"/>
              <w:bottom w:w="80" w:type="dxa"/>
              <w:end w:w="95" w:type="dxa"/>
            </w:tcMar>
            <w:shd w:fill="F6F8FB"/>
          </w:tcPr>
          <w:p>
            <w:pPr>
              <w:spacing w:after="0" w:line="240" w:lineRule="auto"/>
            </w:pPr>
            <w:r>
              <w:rPr>
                <w:rFonts w:ascii="Times New Roman" w:hAnsi="Times New Roman"/>
                <w:sz w:val="17"/>
              </w:rPr>
              <w:t>Foreign key</w:t>
            </w:r>
          </w:p>
        </w:tc>
        <w:tc>
          <w:tcPr>
            <w:tcW w:type="dxa" w:w="6912"/>
            <w:vAlign w:val="center"/>
            <w:tcMar>
              <w:top w:w="80" w:type="dxa"/>
              <w:start w:w="95" w:type="dxa"/>
              <w:bottom w:w="80" w:type="dxa"/>
              <w:end w:w="95" w:type="dxa"/>
            </w:tcMar>
            <w:shd w:fill="F6F8FB"/>
          </w:tcPr>
          <w:p>
            <w:pPr>
              <w:spacing w:after="0" w:line="240" w:lineRule="auto"/>
            </w:pPr>
            <w:r>
              <w:rPr>
                <w:rFonts w:ascii="Times New Roman" w:hAnsi="Times New Roman"/>
                <w:sz w:val="17"/>
              </w:rPr>
              <w:t>A constraint linking a column to a record in another table.</w:t>
            </w:r>
          </w:p>
        </w:tc>
      </w:tr>
      <w:tr>
        <w:trPr>
          <w:cantSplit/>
        </w:trPr>
        <w:tc>
          <w:tcPr>
            <w:tcW w:type="dxa" w:w="2232"/>
            <w:vAlign w:val="center"/>
            <w:tcMar>
              <w:top w:w="80" w:type="dxa"/>
              <w:start w:w="95" w:type="dxa"/>
              <w:bottom w:w="80" w:type="dxa"/>
              <w:end w:w="95" w:type="dxa"/>
            </w:tcMar>
          </w:tcPr>
          <w:p>
            <w:pPr>
              <w:spacing w:after="0" w:line="240" w:lineRule="auto"/>
            </w:pPr>
            <w:r>
              <w:rPr>
                <w:rFonts w:ascii="Times New Roman" w:hAnsi="Times New Roman"/>
                <w:sz w:val="17"/>
              </w:rPr>
              <w:t>UAT</w:t>
            </w:r>
          </w:p>
        </w:tc>
        <w:tc>
          <w:tcPr>
            <w:tcW w:type="dxa" w:w="6912"/>
            <w:vAlign w:val="center"/>
            <w:tcMar>
              <w:top w:w="80" w:type="dxa"/>
              <w:start w:w="95" w:type="dxa"/>
              <w:bottom w:w="80" w:type="dxa"/>
              <w:end w:w="95" w:type="dxa"/>
            </w:tcMar>
          </w:tcPr>
          <w:p>
            <w:pPr>
              <w:spacing w:after="0" w:line="240" w:lineRule="auto"/>
            </w:pPr>
            <w:r>
              <w:rPr>
                <w:rFonts w:ascii="Times New Roman" w:hAnsi="Times New Roman"/>
                <w:sz w:val="17"/>
              </w:rPr>
              <w:t>User Acceptance Testing, evaluation by intended users against defined tasks and criteria.</w:t>
            </w:r>
          </w:p>
        </w:tc>
      </w:tr>
    </w:tbl>
    <w:p>
      <w:pPr>
        <w:spacing w:after="0"/>
      </w:pPr>
    </w:p>
    <w:p>
      <w:pPr>
        <w:pStyle w:val="Heading2"/>
        <w:keepLines/>
        <w:keepNext/>
      </w:pPr>
      <w:r>
        <w:t>1.8 System Requirements</w:t>
      </w:r>
    </w:p>
    <w:p>
      <w:pPr>
        <w:keepLines/>
      </w:pPr>
      <w:r>
        <w:rPr>
          <w:i w:val="0"/>
        </w:rPr>
        <w:t>The following environment is required or recommended to build and run the academic desktop prototype. The application uses embedded Apache Derby and does not require a separate MySQL server, phpMyAdmin, or network database service.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944"/>
            <w:shd w:fill="17365D"/>
            <w:vAlign w:val="center"/>
            <w:tcMar>
              <w:top w:w="80" w:type="dxa"/>
              <w:start w:w="95" w:type="dxa"/>
              <w:bottom w:w="80" w:type="dxa"/>
              <w:end w:w="95" w:type="dxa"/>
            </w:tcMar>
          </w:tcPr>
          <w:p>
            <w:pPr>
              <w:spacing w:after="0"/>
              <w:jc w:val="left"/>
            </w:pPr>
            <w:r>
              <w:rPr>
                <w:rFonts w:ascii="Arial" w:hAnsi="Arial"/>
                <w:b/>
                <w:color w:val="FFFFFF"/>
                <w:sz w:val="15"/>
              </w:rPr>
              <w:t>Category</w:t>
            </w:r>
          </w:p>
        </w:tc>
        <w:tc>
          <w:tcPr>
            <w:tcW w:type="dxa" w:w="3168"/>
            <w:shd w:fill="17365D"/>
            <w:vAlign w:val="center"/>
            <w:tcMar>
              <w:top w:w="80" w:type="dxa"/>
              <w:start w:w="95" w:type="dxa"/>
              <w:bottom w:w="80" w:type="dxa"/>
              <w:end w:w="95" w:type="dxa"/>
            </w:tcMar>
          </w:tcPr>
          <w:p>
            <w:pPr>
              <w:spacing w:after="0"/>
              <w:jc w:val="left"/>
            </w:pPr>
            <w:r>
              <w:rPr>
                <w:rFonts w:ascii="Arial" w:hAnsi="Arial"/>
                <w:b/>
                <w:color w:val="FFFFFF"/>
                <w:sz w:val="15"/>
              </w:rPr>
              <w:t>Requirement</w:t>
            </w:r>
          </w:p>
        </w:tc>
        <w:tc>
          <w:tcPr>
            <w:tcW w:type="dxa" w:w="4032"/>
            <w:shd w:fill="17365D"/>
            <w:vAlign w:val="center"/>
            <w:tcMar>
              <w:top w:w="80" w:type="dxa"/>
              <w:start w:w="95" w:type="dxa"/>
              <w:bottom w:w="80" w:type="dxa"/>
              <w:end w:w="95" w:type="dxa"/>
            </w:tcMar>
          </w:tcPr>
          <w:p>
            <w:pPr>
              <w:spacing w:after="0"/>
              <w:jc w:val="left"/>
            </w:pPr>
            <w:r>
              <w:rPr>
                <w:rFonts w:ascii="Arial" w:hAnsi="Arial"/>
                <w:b/>
                <w:color w:val="FFFFFF"/>
                <w:sz w:val="15"/>
              </w:rPr>
              <w:t>Notes</w:t>
            </w:r>
          </w:p>
        </w:tc>
      </w:tr>
      <w:tr>
        <w:trPr>
          <w:cantSplit/>
        </w:trPr>
        <w:tc>
          <w:tcPr>
            <w:tcW w:type="dxa" w:w="1944"/>
            <w:vAlign w:val="center"/>
            <w:tcMar>
              <w:top w:w="80" w:type="dxa"/>
              <w:start w:w="95" w:type="dxa"/>
              <w:bottom w:w="80" w:type="dxa"/>
              <w:end w:w="95" w:type="dxa"/>
            </w:tcMar>
          </w:tcPr>
          <w:p>
            <w:pPr>
              <w:spacing w:after="0" w:line="240" w:lineRule="auto"/>
            </w:pPr>
            <w:r>
              <w:rPr>
                <w:rFonts w:ascii="Times New Roman" w:hAnsi="Times New Roman"/>
                <w:sz w:val="15"/>
              </w:rPr>
              <w:t>Programming runtime</w:t>
            </w:r>
          </w:p>
        </w:tc>
        <w:tc>
          <w:tcPr>
            <w:tcW w:type="dxa" w:w="3168"/>
            <w:vAlign w:val="center"/>
            <w:tcMar>
              <w:top w:w="80" w:type="dxa"/>
              <w:start w:w="95" w:type="dxa"/>
              <w:bottom w:w="80" w:type="dxa"/>
              <w:end w:w="95" w:type="dxa"/>
            </w:tcMar>
          </w:tcPr>
          <w:p>
            <w:pPr>
              <w:spacing w:after="0" w:line="240" w:lineRule="auto"/>
            </w:pPr>
            <w:r>
              <w:rPr>
                <w:rFonts w:ascii="Times New Roman" w:hAnsi="Times New Roman"/>
                <w:sz w:val="15"/>
              </w:rPr>
              <w:t>JDK 17 or newer</w:t>
            </w:r>
          </w:p>
        </w:tc>
        <w:tc>
          <w:tcPr>
            <w:tcW w:type="dxa" w:w="4032"/>
            <w:vAlign w:val="center"/>
            <w:tcMar>
              <w:top w:w="80" w:type="dxa"/>
              <w:start w:w="95" w:type="dxa"/>
              <w:bottom w:w="80" w:type="dxa"/>
              <w:end w:w="95" w:type="dxa"/>
            </w:tcMar>
          </w:tcPr>
          <w:p>
            <w:pPr>
              <w:spacing w:after="0" w:line="240" w:lineRule="auto"/>
            </w:pPr>
            <w:r>
              <w:rPr>
                <w:rFonts w:ascii="Times New Roman" w:hAnsi="Times New Roman"/>
                <w:sz w:val="15"/>
              </w:rPr>
              <w:t>Use a Java Development Kit compatible with the Maven project configuration.</w:t>
            </w:r>
          </w:p>
        </w:tc>
      </w:tr>
      <w:tr>
        <w:trPr>
          <w:cantSplit/>
        </w:trPr>
        <w:tc>
          <w:tcPr>
            <w:tcW w:type="dxa" w:w="1944"/>
            <w:vAlign w:val="center"/>
            <w:tcMar>
              <w:top w:w="80" w:type="dxa"/>
              <w:start w:w="95" w:type="dxa"/>
              <w:bottom w:w="80" w:type="dxa"/>
              <w:end w:w="95" w:type="dxa"/>
            </w:tcMar>
            <w:shd w:fill="F6F8FB"/>
          </w:tcPr>
          <w:p>
            <w:pPr>
              <w:spacing w:after="0" w:line="240" w:lineRule="auto"/>
            </w:pPr>
            <w:r>
              <w:rPr>
                <w:rFonts w:ascii="Times New Roman" w:hAnsi="Times New Roman"/>
                <w:sz w:val="15"/>
              </w:rPr>
              <w:t>IDE / build</w:t>
            </w:r>
          </w:p>
        </w:tc>
        <w:tc>
          <w:tcPr>
            <w:tcW w:type="dxa" w:w="3168"/>
            <w:vAlign w:val="center"/>
            <w:tcMar>
              <w:top w:w="80" w:type="dxa"/>
              <w:start w:w="95" w:type="dxa"/>
              <w:bottom w:w="80" w:type="dxa"/>
              <w:end w:w="95" w:type="dxa"/>
            </w:tcMar>
            <w:shd w:fill="F6F8FB"/>
          </w:tcPr>
          <w:p>
            <w:pPr>
              <w:spacing w:after="0" w:line="240" w:lineRule="auto"/>
            </w:pPr>
            <w:r>
              <w:rPr>
                <w:rFonts w:ascii="Times New Roman" w:hAnsi="Times New Roman"/>
                <w:sz w:val="15"/>
              </w:rPr>
              <w:t>Apache NetBeans with Maven support</w:t>
            </w:r>
          </w:p>
        </w:tc>
        <w:tc>
          <w:tcPr>
            <w:tcW w:type="dxa" w:w="4032"/>
            <w:vAlign w:val="center"/>
            <w:tcMar>
              <w:top w:w="80" w:type="dxa"/>
              <w:start w:w="95" w:type="dxa"/>
              <w:bottom w:w="80" w:type="dxa"/>
              <w:end w:w="95" w:type="dxa"/>
            </w:tcMar>
            <w:shd w:fill="F6F8FB"/>
          </w:tcPr>
          <w:p>
            <w:pPr>
              <w:spacing w:after="0" w:line="240" w:lineRule="auto"/>
            </w:pPr>
            <w:r>
              <w:rPr>
                <w:rFonts w:ascii="Times New Roman" w:hAnsi="Times New Roman"/>
                <w:sz w:val="15"/>
              </w:rPr>
              <w:t>Open the folder containing pom.xml and allow dependency resolution.</w:t>
            </w:r>
          </w:p>
        </w:tc>
      </w:tr>
      <w:tr>
        <w:trPr>
          <w:cantSplit/>
        </w:trPr>
        <w:tc>
          <w:tcPr>
            <w:tcW w:type="dxa" w:w="1944"/>
            <w:vAlign w:val="center"/>
            <w:tcMar>
              <w:top w:w="80" w:type="dxa"/>
              <w:start w:w="95" w:type="dxa"/>
              <w:bottom w:w="80" w:type="dxa"/>
              <w:end w:w="95" w:type="dxa"/>
            </w:tcMar>
          </w:tcPr>
          <w:p>
            <w:pPr>
              <w:spacing w:after="0" w:line="240" w:lineRule="auto"/>
            </w:pPr>
            <w:r>
              <w:rPr>
                <w:rFonts w:ascii="Times New Roman" w:hAnsi="Times New Roman"/>
                <w:sz w:val="15"/>
              </w:rPr>
              <w:t>Database</w:t>
            </w:r>
          </w:p>
        </w:tc>
        <w:tc>
          <w:tcPr>
            <w:tcW w:type="dxa" w:w="3168"/>
            <w:vAlign w:val="center"/>
            <w:tcMar>
              <w:top w:w="80" w:type="dxa"/>
              <w:start w:w="95" w:type="dxa"/>
              <w:bottom w:w="80" w:type="dxa"/>
              <w:end w:w="95" w:type="dxa"/>
            </w:tcMar>
          </w:tcPr>
          <w:p>
            <w:pPr>
              <w:spacing w:after="0" w:line="240" w:lineRule="auto"/>
            </w:pPr>
            <w:r>
              <w:rPr>
                <w:rFonts w:ascii="Times New Roman" w:hAnsi="Times New Roman"/>
                <w:sz w:val="15"/>
              </w:rPr>
              <w:t>Apache Derby 10.16.1.1 (embedded JDBC)</w:t>
            </w:r>
          </w:p>
        </w:tc>
        <w:tc>
          <w:tcPr>
            <w:tcW w:type="dxa" w:w="4032"/>
            <w:vAlign w:val="center"/>
            <w:tcMar>
              <w:top w:w="80" w:type="dxa"/>
              <w:start w:w="95" w:type="dxa"/>
              <w:bottom w:w="80" w:type="dxa"/>
              <w:end w:w="95" w:type="dxa"/>
            </w:tcMar>
          </w:tcPr>
          <w:p>
            <w:pPr>
              <w:spacing w:after="0" w:line="240" w:lineRule="auto"/>
            </w:pPr>
            <w:r>
              <w:rPr>
                <w:rFonts w:ascii="Times New Roman" w:hAnsi="Times New Roman"/>
                <w:sz w:val="15"/>
              </w:rPr>
              <w:t>Created and initialized locally by DatabaseSetup on first launch.</w:t>
            </w:r>
          </w:p>
        </w:tc>
      </w:tr>
      <w:tr>
        <w:trPr>
          <w:cantSplit/>
        </w:trPr>
        <w:tc>
          <w:tcPr>
            <w:tcW w:type="dxa" w:w="1944"/>
            <w:vAlign w:val="center"/>
            <w:tcMar>
              <w:top w:w="80" w:type="dxa"/>
              <w:start w:w="95" w:type="dxa"/>
              <w:bottom w:w="80" w:type="dxa"/>
              <w:end w:w="95" w:type="dxa"/>
            </w:tcMar>
            <w:shd w:fill="F6F8FB"/>
          </w:tcPr>
          <w:p>
            <w:pPr>
              <w:spacing w:after="0" w:line="240" w:lineRule="auto"/>
            </w:pPr>
            <w:r>
              <w:rPr>
                <w:rFonts w:ascii="Times New Roman" w:hAnsi="Times New Roman"/>
                <w:sz w:val="15"/>
              </w:rPr>
              <w:t>Operating system</w:t>
            </w:r>
          </w:p>
        </w:tc>
        <w:tc>
          <w:tcPr>
            <w:tcW w:type="dxa" w:w="3168"/>
            <w:vAlign w:val="center"/>
            <w:tcMar>
              <w:top w:w="80" w:type="dxa"/>
              <w:start w:w="95" w:type="dxa"/>
              <w:bottom w:w="80" w:type="dxa"/>
              <w:end w:w="95" w:type="dxa"/>
            </w:tcMar>
            <w:shd w:fill="F6F8FB"/>
          </w:tcPr>
          <w:p>
            <w:pPr>
              <w:spacing w:after="0" w:line="240" w:lineRule="auto"/>
            </w:pPr>
            <w:r>
              <w:rPr>
                <w:rFonts w:ascii="Times New Roman" w:hAnsi="Times New Roman"/>
                <w:sz w:val="15"/>
              </w:rPr>
              <w:t>Windows, Linux, or macOS with a compatible JDK</w:t>
            </w:r>
          </w:p>
        </w:tc>
        <w:tc>
          <w:tcPr>
            <w:tcW w:type="dxa" w:w="4032"/>
            <w:vAlign w:val="center"/>
            <w:tcMar>
              <w:top w:w="80" w:type="dxa"/>
              <w:start w:w="95" w:type="dxa"/>
              <w:bottom w:w="80" w:type="dxa"/>
              <w:end w:w="95" w:type="dxa"/>
            </w:tcMar>
            <w:shd w:fill="F6F8FB"/>
          </w:tcPr>
          <w:p>
            <w:pPr>
              <w:spacing w:after="0" w:line="240" w:lineRule="auto"/>
            </w:pPr>
            <w:r>
              <w:rPr>
                <w:rFonts w:ascii="Times New Roman" w:hAnsi="Times New Roman"/>
                <w:sz w:val="15"/>
              </w:rPr>
              <w:t>Portable at the Java level; this prototype has not been cross-platform tested.</w:t>
            </w:r>
          </w:p>
        </w:tc>
      </w:tr>
      <w:tr>
        <w:trPr>
          <w:cantSplit/>
        </w:trPr>
        <w:tc>
          <w:tcPr>
            <w:tcW w:type="dxa" w:w="1944"/>
            <w:vAlign w:val="center"/>
            <w:tcMar>
              <w:top w:w="80" w:type="dxa"/>
              <w:start w:w="95" w:type="dxa"/>
              <w:bottom w:w="80" w:type="dxa"/>
              <w:end w:w="95" w:type="dxa"/>
            </w:tcMar>
          </w:tcPr>
          <w:p>
            <w:pPr>
              <w:spacing w:after="0" w:line="240" w:lineRule="auto"/>
            </w:pPr>
            <w:r>
              <w:rPr>
                <w:rFonts w:ascii="Times New Roman" w:hAnsi="Times New Roman"/>
                <w:sz w:val="15"/>
              </w:rPr>
              <w:t>Memory / storage</w:t>
            </w:r>
          </w:p>
        </w:tc>
        <w:tc>
          <w:tcPr>
            <w:tcW w:type="dxa" w:w="3168"/>
            <w:vAlign w:val="center"/>
            <w:tcMar>
              <w:top w:w="80" w:type="dxa"/>
              <w:start w:w="95" w:type="dxa"/>
              <w:bottom w:w="80" w:type="dxa"/>
              <w:end w:w="95" w:type="dxa"/>
            </w:tcMar>
          </w:tcPr>
          <w:p>
            <w:pPr>
              <w:spacing w:after="0" w:line="240" w:lineRule="auto"/>
            </w:pPr>
            <w:r>
              <w:rPr>
                <w:rFonts w:ascii="Times New Roman" w:hAnsi="Times New Roman"/>
                <w:sz w:val="15"/>
              </w:rPr>
              <w:t>4 GB RAM recommended; writable local storage for dependencies and hrmsdb</w:t>
            </w:r>
          </w:p>
        </w:tc>
        <w:tc>
          <w:tcPr>
            <w:tcW w:type="dxa" w:w="4032"/>
            <w:vAlign w:val="center"/>
            <w:tcMar>
              <w:top w:w="80" w:type="dxa"/>
              <w:start w:w="95" w:type="dxa"/>
              <w:bottom w:w="80" w:type="dxa"/>
              <w:end w:w="95" w:type="dxa"/>
            </w:tcMar>
          </w:tcPr>
          <w:p>
            <w:pPr>
              <w:spacing w:after="0" w:line="240" w:lineRule="auto"/>
            </w:pPr>
            <w:r>
              <w:rPr>
                <w:rFonts w:ascii="Times New Roman" w:hAnsi="Times New Roman"/>
                <w:sz w:val="15"/>
              </w:rPr>
              <w:t>This is a practical recommendation rather than a measured minimum.</w:t>
            </w:r>
          </w:p>
        </w:tc>
      </w:tr>
      <w:tr>
        <w:trPr>
          <w:cantSplit/>
        </w:trPr>
        <w:tc>
          <w:tcPr>
            <w:tcW w:type="dxa" w:w="1944"/>
            <w:vAlign w:val="center"/>
            <w:tcMar>
              <w:top w:w="80" w:type="dxa"/>
              <w:start w:w="95" w:type="dxa"/>
              <w:bottom w:w="80" w:type="dxa"/>
              <w:end w:w="95" w:type="dxa"/>
            </w:tcMar>
            <w:shd w:fill="F6F8FB"/>
          </w:tcPr>
          <w:p>
            <w:pPr>
              <w:spacing w:after="0" w:line="240" w:lineRule="auto"/>
            </w:pPr>
            <w:r>
              <w:rPr>
                <w:rFonts w:ascii="Times New Roman" w:hAnsi="Times New Roman"/>
                <w:sz w:val="15"/>
              </w:rPr>
              <w:t>Database administration</w:t>
            </w:r>
          </w:p>
        </w:tc>
        <w:tc>
          <w:tcPr>
            <w:tcW w:type="dxa" w:w="3168"/>
            <w:vAlign w:val="center"/>
            <w:tcMar>
              <w:top w:w="80" w:type="dxa"/>
              <w:start w:w="95" w:type="dxa"/>
              <w:bottom w:w="80" w:type="dxa"/>
              <w:end w:w="95" w:type="dxa"/>
            </w:tcMar>
            <w:shd w:fill="F6F8FB"/>
          </w:tcPr>
          <w:p>
            <w:pPr>
              <w:spacing w:after="0" w:line="240" w:lineRule="auto"/>
            </w:pPr>
            <w:r>
              <w:rPr>
                <w:rFonts w:ascii="Times New Roman" w:hAnsi="Times New Roman"/>
                <w:sz w:val="15"/>
              </w:rPr>
              <w:t>No external server or phpMyAdmin required</w:t>
            </w:r>
          </w:p>
        </w:tc>
        <w:tc>
          <w:tcPr>
            <w:tcW w:type="dxa" w:w="4032"/>
            <w:vAlign w:val="center"/>
            <w:tcMar>
              <w:top w:w="80" w:type="dxa"/>
              <w:start w:w="95" w:type="dxa"/>
              <w:bottom w:w="80" w:type="dxa"/>
              <w:end w:w="95" w:type="dxa"/>
            </w:tcMar>
            <w:shd w:fill="F6F8FB"/>
          </w:tcPr>
          <w:p>
            <w:pPr>
              <w:spacing w:after="0" w:line="240" w:lineRule="auto"/>
            </w:pPr>
            <w:r>
              <w:rPr>
                <w:rFonts w:ascii="Times New Roman" w:hAnsi="Times New Roman"/>
                <w:sz w:val="15"/>
              </w:rPr>
              <w:t>Back up the generated hrmsdb folder after closing the application.</w:t>
            </w:r>
          </w:p>
        </w:tc>
      </w:tr>
    </w:tbl>
    <w:p>
      <w:pPr>
        <w:spacing w:after="0"/>
      </w:pPr>
    </w:p>
    <w:p>
      <w:pPr>
        <w:pStyle w:val="Heading1"/>
        <w:pageBreakBefore/>
      </w:pPr>
      <w:r>
        <w:t>CHAPTER 2 - SYSTEM ANALYSIS AND DESIGN</w:t>
      </w:r>
    </w:p>
    <w:p>
      <w:pPr>
        <w:pStyle w:val="Heading2"/>
        <w:keepLines/>
        <w:keepNext/>
      </w:pPr>
      <w:r>
        <w:t>2.1 Existing System</w:t>
      </w:r>
    </w:p>
    <w:p>
      <w:pPr>
        <w:keepLines/>
      </w:pPr>
      <w:r>
        <w:rPr>
          <w:i w:val="0"/>
        </w:rPr>
        <w:t>The existing process described in the project is a manual or semi-manual HR workflow. Employee details are kept in paper folders and duplicated in spreadsheets. Attendance is written in logbooks, while leave requests are recorded on paper and filed separately. This setup depends on manual checking and does not update related copies automatically.</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944"/>
            <w:shd w:fill="17365D"/>
            <w:vAlign w:val="center"/>
            <w:tcMar>
              <w:top w:w="80" w:type="dxa"/>
              <w:start w:w="95" w:type="dxa"/>
              <w:bottom w:w="80" w:type="dxa"/>
              <w:end w:w="95" w:type="dxa"/>
            </w:tcMar>
          </w:tcPr>
          <w:p>
            <w:pPr>
              <w:spacing w:after="0"/>
              <w:jc w:val="left"/>
            </w:pPr>
            <w:r>
              <w:rPr>
                <w:rFonts w:ascii="Arial" w:hAnsi="Arial"/>
                <w:b/>
                <w:color w:val="FFFFFF"/>
                <w:sz w:val="16"/>
              </w:rPr>
              <w:t>Area</w:t>
            </w:r>
          </w:p>
        </w:tc>
        <w:tc>
          <w:tcPr>
            <w:tcW w:type="dxa" w:w="3384"/>
            <w:shd w:fill="17365D"/>
            <w:vAlign w:val="center"/>
            <w:tcMar>
              <w:top w:w="80" w:type="dxa"/>
              <w:start w:w="95" w:type="dxa"/>
              <w:bottom w:w="80" w:type="dxa"/>
              <w:end w:w="95" w:type="dxa"/>
            </w:tcMar>
          </w:tcPr>
          <w:p>
            <w:pPr>
              <w:spacing w:after="0"/>
              <w:jc w:val="left"/>
            </w:pPr>
            <w:r>
              <w:rPr>
                <w:rFonts w:ascii="Arial" w:hAnsi="Arial"/>
                <w:b/>
                <w:color w:val="FFFFFF"/>
                <w:sz w:val="16"/>
              </w:rPr>
              <w:t>Existing approach</w:t>
            </w:r>
          </w:p>
        </w:tc>
        <w:tc>
          <w:tcPr>
            <w:tcW w:type="dxa" w:w="3816"/>
            <w:shd w:fill="17365D"/>
            <w:vAlign w:val="center"/>
            <w:tcMar>
              <w:top w:w="80" w:type="dxa"/>
              <w:start w:w="95" w:type="dxa"/>
              <w:bottom w:w="80" w:type="dxa"/>
              <w:end w:w="95" w:type="dxa"/>
            </w:tcMar>
          </w:tcPr>
          <w:p>
            <w:pPr>
              <w:spacing w:after="0"/>
              <w:jc w:val="left"/>
            </w:pPr>
            <w:r>
              <w:rPr>
                <w:rFonts w:ascii="Arial" w:hAnsi="Arial"/>
                <w:b/>
                <w:color w:val="FFFFFF"/>
                <w:sz w:val="16"/>
              </w:rPr>
              <w:t>Observed limitation</w:t>
            </w:r>
          </w:p>
        </w:tc>
      </w:tr>
      <w:tr>
        <w:trPr>
          <w:cantSplit/>
        </w:trPr>
        <w:tc>
          <w:tcPr>
            <w:tcW w:type="dxa" w:w="1944"/>
            <w:vAlign w:val="center"/>
            <w:tcMar>
              <w:top w:w="80" w:type="dxa"/>
              <w:start w:w="95" w:type="dxa"/>
              <w:bottom w:w="80" w:type="dxa"/>
              <w:end w:w="95" w:type="dxa"/>
            </w:tcMar>
          </w:tcPr>
          <w:p>
            <w:pPr>
              <w:spacing w:after="0" w:line="240" w:lineRule="auto"/>
            </w:pPr>
            <w:r>
              <w:rPr>
                <w:rFonts w:ascii="Times New Roman" w:hAnsi="Times New Roman"/>
                <w:sz w:val="16"/>
              </w:rPr>
              <w:t>Employee records</w:t>
            </w:r>
          </w:p>
        </w:tc>
        <w:tc>
          <w:tcPr>
            <w:tcW w:type="dxa" w:w="3384"/>
            <w:vAlign w:val="center"/>
            <w:tcMar>
              <w:top w:w="80" w:type="dxa"/>
              <w:start w:w="95" w:type="dxa"/>
              <w:bottom w:w="80" w:type="dxa"/>
              <w:end w:w="95" w:type="dxa"/>
            </w:tcMar>
          </w:tcPr>
          <w:p>
            <w:pPr>
              <w:spacing w:after="0" w:line="240" w:lineRule="auto"/>
            </w:pPr>
            <w:r>
              <w:rPr>
                <w:rFonts w:ascii="Times New Roman" w:hAnsi="Times New Roman"/>
                <w:sz w:val="16"/>
              </w:rPr>
              <w:t>Paper folders and separate contact spreadsheets</w:t>
            </w:r>
          </w:p>
        </w:tc>
        <w:tc>
          <w:tcPr>
            <w:tcW w:type="dxa" w:w="3816"/>
            <w:vAlign w:val="center"/>
            <w:tcMar>
              <w:top w:w="80" w:type="dxa"/>
              <w:start w:w="95" w:type="dxa"/>
              <w:bottom w:w="80" w:type="dxa"/>
              <w:end w:w="95" w:type="dxa"/>
            </w:tcMar>
          </w:tcPr>
          <w:p>
            <w:pPr>
              <w:spacing w:after="0" w:line="240" w:lineRule="auto"/>
            </w:pPr>
            <w:r>
              <w:rPr>
                <w:rFonts w:ascii="Times New Roman" w:hAnsi="Times New Roman"/>
                <w:sz w:val="16"/>
              </w:rPr>
              <w:t>Searching takes time; duplicate details may disagree.</w:t>
            </w:r>
          </w:p>
        </w:tc>
      </w:tr>
      <w:tr>
        <w:trPr>
          <w:cantSplit/>
        </w:trPr>
        <w:tc>
          <w:tcPr>
            <w:tcW w:type="dxa" w:w="1944"/>
            <w:vAlign w:val="center"/>
            <w:tcMar>
              <w:top w:w="80" w:type="dxa"/>
              <w:start w:w="95" w:type="dxa"/>
              <w:bottom w:w="80" w:type="dxa"/>
              <w:end w:w="95" w:type="dxa"/>
            </w:tcMar>
            <w:shd w:fill="F6F8FB"/>
          </w:tcPr>
          <w:p>
            <w:pPr>
              <w:spacing w:after="0" w:line="240" w:lineRule="auto"/>
            </w:pPr>
            <w:r>
              <w:rPr>
                <w:rFonts w:ascii="Times New Roman" w:hAnsi="Times New Roman"/>
                <w:sz w:val="16"/>
              </w:rPr>
              <w:t>Department / position</w:t>
            </w:r>
          </w:p>
        </w:tc>
        <w:tc>
          <w:tcPr>
            <w:tcW w:type="dxa" w:w="3384"/>
            <w:vAlign w:val="center"/>
            <w:tcMar>
              <w:top w:w="80" w:type="dxa"/>
              <w:start w:w="95" w:type="dxa"/>
              <w:bottom w:w="80" w:type="dxa"/>
              <w:end w:w="95" w:type="dxa"/>
            </w:tcMar>
            <w:shd w:fill="F6F8FB"/>
          </w:tcPr>
          <w:p>
            <w:pPr>
              <w:spacing w:after="0" w:line="240" w:lineRule="auto"/>
            </w:pPr>
            <w:r>
              <w:rPr>
                <w:rFonts w:ascii="Times New Roman" w:hAnsi="Times New Roman"/>
                <w:sz w:val="16"/>
              </w:rPr>
              <w:t>Separate lists or spreadsheets</w:t>
            </w:r>
          </w:p>
        </w:tc>
        <w:tc>
          <w:tcPr>
            <w:tcW w:type="dxa" w:w="3816"/>
            <w:vAlign w:val="center"/>
            <w:tcMar>
              <w:top w:w="80" w:type="dxa"/>
              <w:start w:w="95" w:type="dxa"/>
              <w:bottom w:w="80" w:type="dxa"/>
              <w:end w:w="95" w:type="dxa"/>
            </w:tcMar>
            <w:shd w:fill="F6F8FB"/>
          </w:tcPr>
          <w:p>
            <w:pPr>
              <w:spacing w:after="0" w:line="240" w:lineRule="auto"/>
            </w:pPr>
            <w:r>
              <w:rPr>
                <w:rFonts w:ascii="Times New Roman" w:hAnsi="Times New Roman"/>
                <w:sz w:val="16"/>
              </w:rPr>
              <w:t>Assignments may be outdated after changes.</w:t>
            </w:r>
          </w:p>
        </w:tc>
      </w:tr>
      <w:tr>
        <w:trPr>
          <w:cantSplit/>
        </w:trPr>
        <w:tc>
          <w:tcPr>
            <w:tcW w:type="dxa" w:w="1944"/>
            <w:vAlign w:val="center"/>
            <w:tcMar>
              <w:top w:w="80" w:type="dxa"/>
              <w:start w:w="95" w:type="dxa"/>
              <w:bottom w:w="80" w:type="dxa"/>
              <w:end w:w="95" w:type="dxa"/>
            </w:tcMar>
          </w:tcPr>
          <w:p>
            <w:pPr>
              <w:spacing w:after="0" w:line="240" w:lineRule="auto"/>
            </w:pPr>
            <w:r>
              <w:rPr>
                <w:rFonts w:ascii="Times New Roman" w:hAnsi="Times New Roman"/>
                <w:sz w:val="16"/>
              </w:rPr>
              <w:t>Attendance</w:t>
            </w:r>
          </w:p>
        </w:tc>
        <w:tc>
          <w:tcPr>
            <w:tcW w:type="dxa" w:w="3384"/>
            <w:vAlign w:val="center"/>
            <w:tcMar>
              <w:top w:w="80" w:type="dxa"/>
              <w:start w:w="95" w:type="dxa"/>
              <w:bottom w:w="80" w:type="dxa"/>
              <w:end w:w="95" w:type="dxa"/>
            </w:tcMar>
          </w:tcPr>
          <w:p>
            <w:r>
              <w:t>Record attendance date, AM/PM time in/out, and status; an earlier Time Out is treated as next day; prevent duplicate employee/date rows.</w:t>
            </w:r>
          </w:p>
        </w:tc>
        <w:tc>
          <w:tcPr>
            <w:tcW w:type="dxa" w:w="3816"/>
            <w:vAlign w:val="center"/>
            <w:tcMar>
              <w:top w:w="80" w:type="dxa"/>
              <w:start w:w="95" w:type="dxa"/>
              <w:bottom w:w="80" w:type="dxa"/>
              <w:end w:w="95" w:type="dxa"/>
            </w:tcMar>
          </w:tcPr>
          <w:p>
            <w:pPr>
              <w:spacing w:after="0" w:line="240" w:lineRule="auto"/>
            </w:pPr>
            <w:r>
              <w:rPr>
                <w:rFonts w:ascii="Times New Roman" w:hAnsi="Times New Roman"/>
                <w:sz w:val="16"/>
              </w:rPr>
              <w:t>Counting errors and slower summaries.</w:t>
            </w:r>
          </w:p>
        </w:tc>
      </w:tr>
      <w:tr>
        <w:trPr>
          <w:cantSplit/>
        </w:trPr>
        <w:tc>
          <w:tcPr>
            <w:tcW w:type="dxa" w:w="1944"/>
            <w:vAlign w:val="center"/>
            <w:tcMar>
              <w:top w:w="80" w:type="dxa"/>
              <w:start w:w="95" w:type="dxa"/>
              <w:bottom w:w="80" w:type="dxa"/>
              <w:end w:w="95" w:type="dxa"/>
            </w:tcMar>
            <w:shd w:fill="F6F8FB"/>
          </w:tcPr>
          <w:p>
            <w:pPr>
              <w:spacing w:after="0" w:line="240" w:lineRule="auto"/>
            </w:pPr>
            <w:r>
              <w:rPr>
                <w:rFonts w:ascii="Times New Roman" w:hAnsi="Times New Roman"/>
                <w:sz w:val="16"/>
              </w:rPr>
              <w:t>Leave</w:t>
            </w:r>
          </w:p>
        </w:tc>
        <w:tc>
          <w:tcPr>
            <w:tcW w:type="dxa" w:w="3384"/>
            <w:vAlign w:val="center"/>
            <w:tcMar>
              <w:top w:w="80" w:type="dxa"/>
              <w:start w:w="95" w:type="dxa"/>
              <w:bottom w:w="80" w:type="dxa"/>
              <w:end w:w="95" w:type="dxa"/>
            </w:tcMar>
            <w:shd w:fill="F6F8FB"/>
          </w:tcPr>
          <w:p>
            <w:pPr>
              <w:spacing w:after="0" w:line="240" w:lineRule="auto"/>
            </w:pPr>
            <w:r>
              <w:rPr>
                <w:rFonts w:ascii="Times New Roman" w:hAnsi="Times New Roman"/>
                <w:sz w:val="16"/>
              </w:rPr>
              <w:t>Paper request forms and separate absence list</w:t>
            </w:r>
          </w:p>
        </w:tc>
        <w:tc>
          <w:tcPr>
            <w:tcW w:type="dxa" w:w="3816"/>
            <w:vAlign w:val="center"/>
            <w:tcMar>
              <w:top w:w="80" w:type="dxa"/>
              <w:start w:w="95" w:type="dxa"/>
              <w:bottom w:w="80" w:type="dxa"/>
              <w:end w:w="95" w:type="dxa"/>
            </w:tcMar>
            <w:shd w:fill="F6F8FB"/>
          </w:tcPr>
          <w:p>
            <w:pPr>
              <w:spacing w:after="0" w:line="240" w:lineRule="auto"/>
            </w:pPr>
            <w:r>
              <w:rPr>
                <w:rFonts w:ascii="Times New Roman" w:hAnsi="Times New Roman"/>
                <w:sz w:val="16"/>
              </w:rPr>
              <w:t>Status and dates are harder to trace.</w:t>
            </w:r>
          </w:p>
        </w:tc>
      </w:tr>
      <w:tr>
        <w:trPr>
          <w:cantSplit/>
        </w:trPr>
        <w:tc>
          <w:tcPr>
            <w:tcW w:type="dxa" w:w="1944"/>
            <w:vAlign w:val="center"/>
            <w:tcMar>
              <w:top w:w="80" w:type="dxa"/>
              <w:start w:w="95" w:type="dxa"/>
              <w:bottom w:w="80" w:type="dxa"/>
              <w:end w:w="95" w:type="dxa"/>
            </w:tcMar>
          </w:tcPr>
          <w:p>
            <w:pPr>
              <w:spacing w:after="0" w:line="240" w:lineRule="auto"/>
            </w:pPr>
            <w:r>
              <w:rPr>
                <w:rFonts w:ascii="Times New Roman" w:hAnsi="Times New Roman"/>
                <w:sz w:val="16"/>
              </w:rPr>
              <w:t>Reports</w:t>
            </w:r>
          </w:p>
        </w:tc>
        <w:tc>
          <w:tcPr>
            <w:tcW w:type="dxa" w:w="3384"/>
            <w:vAlign w:val="center"/>
            <w:tcMar>
              <w:top w:w="80" w:type="dxa"/>
              <w:start w:w="95" w:type="dxa"/>
              <w:bottom w:w="80" w:type="dxa"/>
              <w:end w:w="95" w:type="dxa"/>
            </w:tcMar>
          </w:tcPr>
          <w:p>
            <w:pPr>
              <w:spacing w:after="0" w:line="240" w:lineRule="auto"/>
            </w:pPr>
            <w:r>
              <w:rPr>
                <w:rFonts w:ascii="Times New Roman" w:hAnsi="Times New Roman"/>
                <w:sz w:val="16"/>
              </w:rPr>
              <w:t>Manual counting and compilation</w:t>
            </w:r>
          </w:p>
        </w:tc>
        <w:tc>
          <w:tcPr>
            <w:tcW w:type="dxa" w:w="3816"/>
            <w:vAlign w:val="center"/>
            <w:tcMar>
              <w:top w:w="80" w:type="dxa"/>
              <w:start w:w="95" w:type="dxa"/>
              <w:bottom w:w="80" w:type="dxa"/>
              <w:end w:w="95" w:type="dxa"/>
            </w:tcMar>
          </w:tcPr>
          <w:p>
            <w:pPr>
              <w:spacing w:after="0" w:line="240" w:lineRule="auto"/>
            </w:pPr>
            <w:r>
              <w:rPr>
                <w:rFonts w:ascii="Times New Roman" w:hAnsi="Times New Roman"/>
                <w:sz w:val="16"/>
              </w:rPr>
              <w:t>Repeated work and inconsistent totals.</w:t>
            </w:r>
          </w:p>
        </w:tc>
      </w:tr>
      <w:tr>
        <w:trPr>
          <w:cantSplit/>
        </w:trPr>
        <w:tc>
          <w:tcPr>
            <w:tcW w:type="dxa" w:w="1944"/>
            <w:vAlign w:val="center"/>
            <w:tcMar>
              <w:top w:w="80" w:type="dxa"/>
              <w:start w:w="95" w:type="dxa"/>
              <w:bottom w:w="80" w:type="dxa"/>
              <w:end w:w="95" w:type="dxa"/>
            </w:tcMar>
            <w:shd w:fill="F6F8FB"/>
          </w:tcPr>
          <w:p>
            <w:pPr>
              <w:spacing w:after="0" w:line="240" w:lineRule="auto"/>
            </w:pPr>
            <w:r>
              <w:rPr>
                <w:rFonts w:ascii="Times New Roman" w:hAnsi="Times New Roman"/>
                <w:sz w:val="16"/>
              </w:rPr>
              <w:t>Access</w:t>
            </w:r>
          </w:p>
        </w:tc>
        <w:tc>
          <w:tcPr>
            <w:tcW w:type="dxa" w:w="3384"/>
            <w:vAlign w:val="center"/>
            <w:tcMar>
              <w:top w:w="80" w:type="dxa"/>
              <w:start w:w="95" w:type="dxa"/>
              <w:bottom w:w="80" w:type="dxa"/>
              <w:end w:w="95" w:type="dxa"/>
            </w:tcMar>
            <w:shd w:fill="F6F8FB"/>
          </w:tcPr>
          <w:p>
            <w:pPr>
              <w:spacing w:after="0" w:line="240" w:lineRule="auto"/>
            </w:pPr>
            <w:r>
              <w:rPr>
                <w:rFonts w:ascii="Times New Roman" w:hAnsi="Times New Roman"/>
                <w:sz w:val="16"/>
              </w:rPr>
              <w:t>Physical file access</w:t>
            </w:r>
          </w:p>
        </w:tc>
        <w:tc>
          <w:tcPr>
            <w:tcW w:type="dxa" w:w="3816"/>
            <w:vAlign w:val="center"/>
            <w:tcMar>
              <w:top w:w="80" w:type="dxa"/>
              <w:start w:w="95" w:type="dxa"/>
              <w:bottom w:w="80" w:type="dxa"/>
              <w:end w:w="95" w:type="dxa"/>
            </w:tcMar>
            <w:shd w:fill="F6F8FB"/>
          </w:tcPr>
          <w:p>
            <w:pPr>
              <w:spacing w:after="0" w:line="240" w:lineRule="auto"/>
            </w:pPr>
            <w:r>
              <w:rPr>
                <w:rFonts w:ascii="Times New Roman" w:hAnsi="Times New Roman"/>
                <w:sz w:val="16"/>
              </w:rPr>
              <w:t>Confidential records may be seen by unauthorized persons.</w:t>
            </w:r>
          </w:p>
        </w:tc>
      </w:tr>
    </w:tbl>
    <w:p>
      <w:pPr>
        <w:spacing w:after="0"/>
      </w:pPr>
    </w:p>
    <w:p>
      <w:pPr>
        <w:pStyle w:val="Heading2"/>
        <w:keepLines/>
        <w:keepNext/>
      </w:pPr>
      <w:r>
        <w:t>2.2 Proposed System</w:t>
      </w:r>
    </w:p>
    <w:p>
      <w:pPr>
        <w:keepLines/>
      </w:pPr>
      <w:r>
        <w:rPr>
          <w:i w:val="0"/>
        </w:rPr>
        <w:t>The proposed system centralizes these records in a structured embedded relational database accessed by the Java desktop application. Users authenticate before entering the workspace. Data entry is checked before saving, user-provided values are bound through PreparedStatement objects, joined queries show department/position names instead of only identifiers, and database constraints protect record relationships. The application has a light interface with dark readable text, visible labels, standard buttons, searchable tables, and confirmation/error messages.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520"/>
            <w:shd w:fill="17365D"/>
            <w:vAlign w:val="center"/>
            <w:tcMar>
              <w:top w:w="80" w:type="dxa"/>
              <w:start w:w="95" w:type="dxa"/>
              <w:bottom w:w="80" w:type="dxa"/>
              <w:end w:w="95" w:type="dxa"/>
            </w:tcMar>
          </w:tcPr>
          <w:p>
            <w:pPr>
              <w:spacing w:after="0"/>
              <w:jc w:val="left"/>
            </w:pPr>
            <w:r>
              <w:rPr>
                <w:rFonts w:ascii="Arial" w:hAnsi="Arial"/>
                <w:b/>
                <w:color w:val="FFFFFF"/>
                <w:sz w:val="16"/>
              </w:rPr>
              <w:t>Module</w:t>
            </w:r>
          </w:p>
        </w:tc>
        <w:tc>
          <w:tcPr>
            <w:tcW w:type="dxa" w:w="6624"/>
            <w:shd w:fill="17365D"/>
            <w:vAlign w:val="center"/>
            <w:tcMar>
              <w:top w:w="80" w:type="dxa"/>
              <w:start w:w="95" w:type="dxa"/>
              <w:bottom w:w="80" w:type="dxa"/>
              <w:end w:w="95" w:type="dxa"/>
            </w:tcMar>
          </w:tcPr>
          <w:p>
            <w:pPr>
              <w:spacing w:after="0"/>
              <w:jc w:val="left"/>
            </w:pPr>
            <w:r>
              <w:rPr>
                <w:rFonts w:ascii="Arial" w:hAnsi="Arial"/>
                <w:b/>
                <w:color w:val="FFFFFF"/>
                <w:sz w:val="16"/>
              </w:rPr>
              <w:t>Main functions</w:t>
            </w:r>
          </w:p>
        </w:tc>
      </w:tr>
      <w:tr>
        <w:trPr>
          <w:cantSplit/>
        </w:trPr>
        <w:tc>
          <w:tcPr>
            <w:tcW w:type="dxa" w:w="2520"/>
            <w:vAlign w:val="center"/>
            <w:tcMar>
              <w:top w:w="80" w:type="dxa"/>
              <w:start w:w="95" w:type="dxa"/>
              <w:bottom w:w="80" w:type="dxa"/>
              <w:end w:w="95" w:type="dxa"/>
            </w:tcMar>
          </w:tcPr>
          <w:p>
            <w:pPr>
              <w:spacing w:after="0" w:line="240" w:lineRule="auto"/>
            </w:pPr>
            <w:r>
              <w:rPr>
                <w:rFonts w:ascii="Times New Roman" w:hAnsi="Times New Roman"/>
                <w:sz w:val="16"/>
              </w:rPr>
              <w:t>Authentication</w:t>
            </w:r>
          </w:p>
        </w:tc>
        <w:tc>
          <w:tcPr>
            <w:tcW w:type="dxa" w:w="6624"/>
            <w:vAlign w:val="center"/>
            <w:tcMar>
              <w:top w:w="80" w:type="dxa"/>
              <w:start w:w="95" w:type="dxa"/>
              <w:bottom w:w="80" w:type="dxa"/>
              <w:end w:w="95" w:type="dxa"/>
            </w:tcMar>
          </w:tcPr>
          <w:p>
            <w:pPr>
              <w:spacing w:after="0" w:line="240" w:lineRule="auto"/>
            </w:pPr>
            <w:r>
              <w:rPr>
                <w:rFonts w:ascii="Times New Roman" w:hAnsi="Times New Roman"/>
                <w:sz w:val="16"/>
              </w:rPr>
              <w:t>Login validation, role-aware navigation, clear/reset, exit, sign out.</w:t>
            </w:r>
          </w:p>
        </w:tc>
      </w:tr>
      <w:tr>
        <w:trPr>
          <w:cantSplit/>
        </w:trPr>
        <w:tc>
          <w:tcPr>
            <w:tcW w:type="dxa" w:w="2520"/>
            <w:vAlign w:val="center"/>
            <w:tcMar>
              <w:top w:w="80" w:type="dxa"/>
              <w:start w:w="95" w:type="dxa"/>
              <w:bottom w:w="80" w:type="dxa"/>
              <w:end w:w="95" w:type="dxa"/>
            </w:tcMar>
            <w:shd w:fill="F6F8FB"/>
          </w:tcPr>
          <w:p>
            <w:pPr>
              <w:spacing w:after="0" w:line="240" w:lineRule="auto"/>
            </w:pPr>
            <w:r>
              <w:rPr>
                <w:rFonts w:ascii="Times New Roman" w:hAnsi="Times New Roman"/>
                <w:sz w:val="16"/>
              </w:rPr>
              <w:t>Dashboard</w:t>
            </w:r>
          </w:p>
        </w:tc>
        <w:tc>
          <w:tcPr>
            <w:tcW w:type="dxa" w:w="6624"/>
            <w:vAlign w:val="center"/>
            <w:tcMar>
              <w:top w:w="80" w:type="dxa"/>
              <w:start w:w="95" w:type="dxa"/>
              <w:bottom w:w="80" w:type="dxa"/>
              <w:end w:w="95" w:type="dxa"/>
            </w:tcMar>
            <w:shd w:fill="F6F8FB"/>
          </w:tcPr>
          <w:p>
            <w:pPr>
              <w:spacing w:after="0" w:line="240" w:lineRule="auto"/>
            </w:pPr>
            <w:r>
              <w:rPr>
                <w:rFonts w:ascii="Times New Roman" w:hAnsi="Times New Roman"/>
                <w:sz w:val="16"/>
              </w:rPr>
              <w:t>Employee totals, active staff, departments, pending leave, today attendance, recently added employees.</w:t>
            </w:r>
          </w:p>
        </w:tc>
      </w:tr>
      <w:tr>
        <w:trPr>
          <w:cantSplit/>
        </w:trPr>
        <w:tc>
          <w:tcPr>
            <w:tcW w:type="dxa" w:w="2520"/>
            <w:vAlign w:val="center"/>
            <w:tcMar>
              <w:top w:w="80" w:type="dxa"/>
              <w:start w:w="95" w:type="dxa"/>
              <w:bottom w:w="80" w:type="dxa"/>
              <w:end w:w="95" w:type="dxa"/>
            </w:tcMar>
          </w:tcPr>
          <w:p>
            <w:pPr>
              <w:spacing w:after="0" w:line="240" w:lineRule="auto"/>
            </w:pPr>
            <w:r>
              <w:rPr>
                <w:rFonts w:ascii="Times New Roman" w:hAnsi="Times New Roman"/>
                <w:sz w:val="16"/>
              </w:rPr>
              <w:t>Employees</w:t>
            </w:r>
          </w:p>
        </w:tc>
        <w:tc>
          <w:tcPr>
            <w:tcW w:type="dxa" w:w="6624"/>
            <w:vAlign w:val="center"/>
            <w:tcMar>
              <w:top w:w="80" w:type="dxa"/>
              <w:start w:w="95" w:type="dxa"/>
              <w:bottom w:w="80" w:type="dxa"/>
              <w:end w:w="95" w:type="dxa"/>
            </w:tcMar>
          </w:tcPr>
          <w:p>
            <w:pPr>
              <w:spacing w:after="0" w:line="240" w:lineRule="auto"/>
            </w:pPr>
            <w:r>
              <w:rPr>
                <w:rFonts w:ascii="Times New Roman" w:hAnsi="Times New Roman"/>
                <w:sz w:val="16"/>
              </w:rPr>
              <w:t>Create, view, update, search, and administrator-authorized deletion; link to department and position.</w:t>
            </w:r>
          </w:p>
        </w:tc>
      </w:tr>
      <w:tr>
        <w:trPr>
          <w:cantSplit/>
        </w:trPr>
        <w:tc>
          <w:tcPr>
            <w:tcW w:type="dxa" w:w="2520"/>
            <w:vAlign w:val="center"/>
            <w:tcMar>
              <w:top w:w="80" w:type="dxa"/>
              <w:start w:w="95" w:type="dxa"/>
              <w:bottom w:w="80" w:type="dxa"/>
              <w:end w:w="95" w:type="dxa"/>
            </w:tcMar>
            <w:shd w:fill="F6F8FB"/>
          </w:tcPr>
          <w:p>
            <w:pPr>
              <w:spacing w:after="0" w:line="240" w:lineRule="auto"/>
            </w:pPr>
            <w:r>
              <w:rPr>
                <w:rFonts w:ascii="Times New Roman" w:hAnsi="Times New Roman"/>
                <w:sz w:val="16"/>
              </w:rPr>
              <w:t>Departments / Positions</w:t>
            </w:r>
          </w:p>
        </w:tc>
        <w:tc>
          <w:tcPr>
            <w:tcW w:type="dxa" w:w="6624"/>
            <w:vAlign w:val="center"/>
            <w:tcMar>
              <w:top w:w="80" w:type="dxa"/>
              <w:start w:w="95" w:type="dxa"/>
              <w:bottom w:w="80" w:type="dxa"/>
              <w:end w:w="95" w:type="dxa"/>
            </w:tcMar>
            <w:shd w:fill="F6F8FB"/>
          </w:tcPr>
          <w:p>
            <w:pPr>
              <w:spacing w:after="0" w:line="240" w:lineRule="auto"/>
            </w:pPr>
            <w:r>
              <w:rPr>
                <w:rFonts w:ascii="Times New Roman" w:hAnsi="Times New Roman"/>
                <w:sz w:val="16"/>
              </w:rPr>
              <w:t>Maintain reference lists used by employee assignments.</w:t>
            </w:r>
          </w:p>
        </w:tc>
      </w:tr>
      <w:tr>
        <w:trPr>
          <w:cantSplit/>
        </w:trPr>
        <w:tc>
          <w:tcPr>
            <w:tcW w:type="dxa" w:w="2520"/>
            <w:vAlign w:val="center"/>
            <w:tcMar>
              <w:top w:w="80" w:type="dxa"/>
              <w:start w:w="95" w:type="dxa"/>
              <w:bottom w:w="80" w:type="dxa"/>
              <w:end w:w="95" w:type="dxa"/>
            </w:tcMar>
          </w:tcPr>
          <w:p>
            <w:pPr>
              <w:spacing w:after="0" w:line="240" w:lineRule="auto"/>
            </w:pPr>
            <w:r>
              <w:rPr>
                <w:rFonts w:ascii="Times New Roman" w:hAnsi="Times New Roman"/>
                <w:sz w:val="16"/>
              </w:rPr>
              <w:t>Attendance</w:t>
            </w:r>
          </w:p>
        </w:tc>
        <w:tc>
          <w:tcPr>
            <w:tcW w:type="dxa" w:w="6624"/>
            <w:vAlign w:val="center"/>
            <w:tcMar>
              <w:top w:w="80" w:type="dxa"/>
              <w:start w:w="95" w:type="dxa"/>
              <w:bottom w:w="80" w:type="dxa"/>
              <w:end w:w="95" w:type="dxa"/>
            </w:tcMar>
          </w:tcPr>
          <w:p>
            <w:r>
              <w:t>Record attendance date, AM/PM time in/out, and status; an earlier Time Out is treated as next day; prevent duplicate employee/date rows.</w:t>
            </w:r>
          </w:p>
        </w:tc>
      </w:tr>
      <w:tr>
        <w:trPr>
          <w:cantSplit/>
        </w:trPr>
        <w:tc>
          <w:tcPr>
            <w:tcW w:type="dxa" w:w="2520"/>
            <w:vAlign w:val="center"/>
            <w:tcMar>
              <w:top w:w="80" w:type="dxa"/>
              <w:start w:w="95" w:type="dxa"/>
              <w:bottom w:w="80" w:type="dxa"/>
              <w:end w:w="95" w:type="dxa"/>
            </w:tcMar>
            <w:shd w:fill="F6F8FB"/>
          </w:tcPr>
          <w:p>
            <w:pPr>
              <w:spacing w:after="0" w:line="240" w:lineRule="auto"/>
            </w:pPr>
            <w:r>
              <w:rPr>
                <w:rFonts w:ascii="Times New Roman" w:hAnsi="Times New Roman"/>
                <w:sz w:val="16"/>
              </w:rPr>
              <w:t>Leave Requests</w:t>
            </w:r>
          </w:p>
        </w:tc>
        <w:tc>
          <w:tcPr>
            <w:tcW w:type="dxa" w:w="6624"/>
            <w:vAlign w:val="center"/>
            <w:tcMar>
              <w:top w:w="80" w:type="dxa"/>
              <w:start w:w="95" w:type="dxa"/>
              <w:bottom w:w="80" w:type="dxa"/>
              <w:end w:w="95" w:type="dxa"/>
            </w:tcMar>
            <w:shd w:fill="F6F8FB"/>
          </w:tcPr>
          <w:p>
            <w:pPr>
              <w:spacing w:after="0" w:line="240" w:lineRule="auto"/>
            </w:pPr>
            <w:r>
              <w:rPr>
                <w:rFonts w:ascii="Times New Roman" w:hAnsi="Times New Roman"/>
                <w:sz w:val="16"/>
              </w:rPr>
              <w:t>File/edit request details; Administrator reviews and approves/rejects.</w:t>
            </w:r>
          </w:p>
        </w:tc>
      </w:tr>
      <w:tr>
        <w:trPr>
          <w:cantSplit/>
        </w:trPr>
        <w:tc>
          <w:tcPr>
            <w:tcW w:type="dxa" w:w="2520"/>
            <w:vAlign w:val="center"/>
            <w:tcMar>
              <w:top w:w="80" w:type="dxa"/>
              <w:start w:w="95" w:type="dxa"/>
              <w:bottom w:w="80" w:type="dxa"/>
              <w:end w:w="95" w:type="dxa"/>
            </w:tcMar>
          </w:tcPr>
          <w:p>
            <w:pPr>
              <w:spacing w:after="0" w:line="240" w:lineRule="auto"/>
            </w:pPr>
            <w:r>
              <w:rPr>
                <w:rFonts w:ascii="Times New Roman" w:hAnsi="Times New Roman"/>
                <w:sz w:val="16"/>
              </w:rPr>
              <w:t>User Accounts</w:t>
            </w:r>
          </w:p>
        </w:tc>
        <w:tc>
          <w:tcPr>
            <w:tcW w:type="dxa" w:w="6624"/>
            <w:vAlign w:val="center"/>
            <w:tcMar>
              <w:top w:w="80" w:type="dxa"/>
              <w:start w:w="95" w:type="dxa"/>
              <w:bottom w:w="80" w:type="dxa"/>
              <w:end w:w="95" w:type="dxa"/>
            </w:tcMar>
          </w:tcPr>
          <w:p>
            <w:pPr>
              <w:spacing w:after="0" w:line="240" w:lineRule="auto"/>
            </w:pPr>
            <w:r>
              <w:rPr>
                <w:rFonts w:ascii="Times New Roman" w:hAnsi="Times New Roman"/>
                <w:sz w:val="16"/>
              </w:rPr>
              <w:t>Administrator creates/updates/removes accounts and assigns roles.</w:t>
            </w:r>
          </w:p>
        </w:tc>
      </w:tr>
      <w:tr>
        <w:trPr>
          <w:cantSplit/>
        </w:trPr>
        <w:tc>
          <w:tcPr>
            <w:tcW w:type="dxa" w:w="2520"/>
            <w:vAlign w:val="center"/>
            <w:tcMar>
              <w:top w:w="80" w:type="dxa"/>
              <w:start w:w="95" w:type="dxa"/>
              <w:bottom w:w="80" w:type="dxa"/>
              <w:end w:w="95" w:type="dxa"/>
            </w:tcMar>
            <w:shd w:fill="F6F8FB"/>
          </w:tcPr>
          <w:p>
            <w:pPr>
              <w:spacing w:after="0" w:line="240" w:lineRule="auto"/>
            </w:pPr>
            <w:r>
              <w:rPr>
                <w:rFonts w:ascii="Times New Roman" w:hAnsi="Times New Roman"/>
                <w:sz w:val="16"/>
              </w:rPr>
              <w:t>Reports</w:t>
            </w:r>
          </w:p>
        </w:tc>
        <w:tc>
          <w:tcPr>
            <w:tcW w:type="dxa" w:w="6624"/>
            <w:vAlign w:val="center"/>
            <w:tcMar>
              <w:top w:w="80" w:type="dxa"/>
              <w:start w:w="95" w:type="dxa"/>
              <w:bottom w:w="80" w:type="dxa"/>
              <w:end w:w="95" w:type="dxa"/>
            </w:tcMar>
            <w:shd w:fill="F6F8FB"/>
          </w:tcPr>
          <w:p>
            <w:pPr>
              <w:spacing w:after="0" w:line="240" w:lineRule="auto"/>
            </w:pPr>
            <w:r>
              <w:rPr>
                <w:rFonts w:ascii="Times New Roman" w:hAnsi="Times New Roman"/>
                <w:sz w:val="16"/>
              </w:rPr>
              <w:t>Employee directory, department headcount, attendance register, leave register, pending leave; CSV export.</w:t>
            </w:r>
          </w:p>
        </w:tc>
      </w:tr>
    </w:tbl>
    <w:p>
      <w:pPr>
        <w:spacing w:after="0"/>
      </w:pPr>
    </w:p>
    <w:p>
      <w:pPr>
        <w:pStyle w:val="Heading2"/>
        <w:keepLines/>
        <w:keepNext/>
      </w:pPr>
      <w:r>
        <w:t>2.3 Functional Requirements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1080"/>
            <w:shd w:fill="17365D"/>
            <w:vAlign w:val="center"/>
            <w:tcMar>
              <w:top w:w="80" w:type="dxa"/>
              <w:start w:w="95" w:type="dxa"/>
              <w:bottom w:w="80" w:type="dxa"/>
              <w:end w:w="95" w:type="dxa"/>
            </w:tcMar>
          </w:tcPr>
          <w:p>
            <w:pPr>
              <w:spacing w:after="0"/>
              <w:jc w:val="left"/>
            </w:pPr>
            <w:r>
              <w:rPr>
                <w:rFonts w:ascii="Arial" w:hAnsi="Arial"/>
                <w:b/>
                <w:color w:val="FFFFFF"/>
                <w:sz w:val="16"/>
              </w:rPr>
              <w:t>ID</w:t>
            </w:r>
          </w:p>
        </w:tc>
        <w:tc>
          <w:tcPr>
            <w:tcW w:type="dxa" w:w="8064"/>
            <w:shd w:fill="17365D"/>
            <w:vAlign w:val="center"/>
            <w:tcMar>
              <w:top w:w="80" w:type="dxa"/>
              <w:start w:w="95" w:type="dxa"/>
              <w:bottom w:w="80" w:type="dxa"/>
              <w:end w:w="95" w:type="dxa"/>
            </w:tcMar>
          </w:tcPr>
          <w:p>
            <w:pPr>
              <w:spacing w:after="0"/>
              <w:jc w:val="left"/>
            </w:pPr>
            <w:r>
              <w:rPr>
                <w:rFonts w:ascii="Arial" w:hAnsi="Arial"/>
                <w:b/>
                <w:color w:val="FFFFFF"/>
                <w:sz w:val="16"/>
              </w:rPr>
              <w:t>Functional requirement</w:t>
            </w:r>
          </w:p>
        </w:tc>
      </w:tr>
      <w:tr>
        <w:trPr>
          <w:cantSplit/>
        </w:trPr>
        <w:tc>
          <w:tcPr>
            <w:tcW w:type="dxa" w:w="1080"/>
            <w:vAlign w:val="center"/>
            <w:tcMar>
              <w:top w:w="80" w:type="dxa"/>
              <w:start w:w="95" w:type="dxa"/>
              <w:bottom w:w="80" w:type="dxa"/>
              <w:end w:w="95" w:type="dxa"/>
            </w:tcMar>
          </w:tcPr>
          <w:p>
            <w:pPr>
              <w:spacing w:after="0" w:line="240" w:lineRule="auto"/>
            </w:pPr>
            <w:r>
              <w:rPr>
                <w:rFonts w:ascii="Times New Roman" w:hAnsi="Times New Roman"/>
                <w:sz w:val="16"/>
              </w:rPr>
              <w:t>FR-01</w:t>
            </w:r>
          </w:p>
        </w:tc>
        <w:tc>
          <w:tcPr>
            <w:tcW w:type="dxa" w:w="8064"/>
            <w:vAlign w:val="center"/>
            <w:tcMar>
              <w:top w:w="80" w:type="dxa"/>
              <w:start w:w="95" w:type="dxa"/>
              <w:bottom w:w="80" w:type="dxa"/>
              <w:end w:w="95" w:type="dxa"/>
            </w:tcMar>
          </w:tcPr>
          <w:p>
            <w:pPr>
              <w:spacing w:after="0" w:line="240" w:lineRule="auto"/>
            </w:pPr>
            <w:r>
              <w:rPr>
                <w:rFonts w:ascii="Times New Roman" w:hAnsi="Times New Roman"/>
                <w:sz w:val="16"/>
              </w:rPr>
              <w:t>Require a username and password and reject invalid credentials before showing the dashboard.</w:t>
            </w:r>
          </w:p>
        </w:tc>
      </w:tr>
      <w:tr>
        <w:trPr>
          <w:cantSplit/>
        </w:trPr>
        <w:tc>
          <w:tcPr>
            <w:tcW w:type="dxa" w:w="1080"/>
            <w:vAlign w:val="center"/>
            <w:tcMar>
              <w:top w:w="80" w:type="dxa"/>
              <w:start w:w="95" w:type="dxa"/>
              <w:bottom w:w="80" w:type="dxa"/>
              <w:end w:w="95" w:type="dxa"/>
            </w:tcMar>
            <w:shd w:fill="F6F8FB"/>
          </w:tcPr>
          <w:p>
            <w:pPr>
              <w:spacing w:after="0" w:line="240" w:lineRule="auto"/>
            </w:pPr>
            <w:r>
              <w:rPr>
                <w:rFonts w:ascii="Times New Roman" w:hAnsi="Times New Roman"/>
                <w:sz w:val="16"/>
              </w:rPr>
              <w:t>FR-02</w:t>
            </w:r>
          </w:p>
        </w:tc>
        <w:tc>
          <w:tcPr>
            <w:tcW w:type="dxa" w:w="8064"/>
            <w:vAlign w:val="center"/>
            <w:tcMar>
              <w:top w:w="80" w:type="dxa"/>
              <w:start w:w="95" w:type="dxa"/>
              <w:bottom w:w="80" w:type="dxa"/>
              <w:end w:w="95" w:type="dxa"/>
            </w:tcMar>
            <w:shd w:fill="F6F8FB"/>
          </w:tcPr>
          <w:p>
            <w:pPr>
              <w:spacing w:after="0" w:line="240" w:lineRule="auto"/>
            </w:pPr>
            <w:r>
              <w:rPr>
                <w:rFonts w:ascii="Times New Roman" w:hAnsi="Times New Roman"/>
                <w:sz w:val="16"/>
              </w:rPr>
              <w:t>Support Administrator and HR Staff roles with different access rights.</w:t>
            </w:r>
          </w:p>
        </w:tc>
      </w:tr>
      <w:tr>
        <w:trPr>
          <w:cantSplit/>
        </w:trPr>
        <w:tc>
          <w:tcPr>
            <w:tcW w:type="dxa" w:w="1080"/>
            <w:vAlign w:val="center"/>
            <w:tcMar>
              <w:top w:w="80" w:type="dxa"/>
              <w:start w:w="95" w:type="dxa"/>
              <w:bottom w:w="80" w:type="dxa"/>
              <w:end w:w="95" w:type="dxa"/>
            </w:tcMar>
          </w:tcPr>
          <w:p>
            <w:pPr>
              <w:spacing w:after="0" w:line="240" w:lineRule="auto"/>
            </w:pPr>
            <w:r>
              <w:rPr>
                <w:rFonts w:ascii="Times New Roman" w:hAnsi="Times New Roman"/>
                <w:sz w:val="16"/>
              </w:rPr>
              <w:t>FR-03</w:t>
            </w:r>
          </w:p>
        </w:tc>
        <w:tc>
          <w:tcPr>
            <w:tcW w:type="dxa" w:w="8064"/>
            <w:vAlign w:val="center"/>
            <w:tcMar>
              <w:top w:w="80" w:type="dxa"/>
              <w:start w:w="95" w:type="dxa"/>
              <w:bottom w:w="80" w:type="dxa"/>
              <w:end w:w="95" w:type="dxa"/>
            </w:tcMar>
          </w:tcPr>
          <w:p>
            <w:pPr>
              <w:spacing w:after="0" w:line="240" w:lineRule="auto"/>
            </w:pPr>
            <w:r>
              <w:rPr>
                <w:rFonts w:ascii="Times New Roman" w:hAnsi="Times New Roman"/>
                <w:sz w:val="16"/>
              </w:rPr>
              <w:t>Allow authorized users to add, view, update, search, and maintain employee records.</w:t>
            </w:r>
          </w:p>
        </w:tc>
      </w:tr>
      <w:tr>
        <w:trPr>
          <w:cantSplit/>
        </w:trPr>
        <w:tc>
          <w:tcPr>
            <w:tcW w:type="dxa" w:w="1080"/>
            <w:vAlign w:val="center"/>
            <w:tcMar>
              <w:top w:w="80" w:type="dxa"/>
              <w:start w:w="95" w:type="dxa"/>
              <w:bottom w:w="80" w:type="dxa"/>
              <w:end w:w="95" w:type="dxa"/>
            </w:tcMar>
            <w:shd w:fill="F6F8FB"/>
          </w:tcPr>
          <w:p>
            <w:pPr>
              <w:spacing w:after="0" w:line="240" w:lineRule="auto"/>
            </w:pPr>
            <w:r>
              <w:rPr>
                <w:rFonts w:ascii="Times New Roman" w:hAnsi="Times New Roman"/>
                <w:sz w:val="16"/>
              </w:rPr>
              <w:t>FR-04</w:t>
            </w:r>
          </w:p>
        </w:tc>
        <w:tc>
          <w:tcPr>
            <w:tcW w:type="dxa" w:w="8064"/>
            <w:vAlign w:val="center"/>
            <w:tcMar>
              <w:top w:w="80" w:type="dxa"/>
              <w:start w:w="95" w:type="dxa"/>
              <w:bottom w:w="80" w:type="dxa"/>
              <w:end w:w="95" w:type="dxa"/>
            </w:tcMar>
            <w:shd w:fill="F6F8FB"/>
          </w:tcPr>
          <w:p>
            <w:pPr>
              <w:spacing w:after="0" w:line="240" w:lineRule="auto"/>
            </w:pPr>
            <w:r>
              <w:rPr>
                <w:rFonts w:ascii="Times New Roman" w:hAnsi="Times New Roman"/>
                <w:sz w:val="16"/>
              </w:rPr>
              <w:t>Allow authorized users to add, view, update, search, and maintain departments.</w:t>
            </w:r>
          </w:p>
        </w:tc>
      </w:tr>
      <w:tr>
        <w:trPr>
          <w:cantSplit/>
        </w:trPr>
        <w:tc>
          <w:tcPr>
            <w:tcW w:type="dxa" w:w="1080"/>
            <w:vAlign w:val="center"/>
            <w:tcMar>
              <w:top w:w="80" w:type="dxa"/>
              <w:start w:w="95" w:type="dxa"/>
              <w:bottom w:w="80" w:type="dxa"/>
              <w:end w:w="95" w:type="dxa"/>
            </w:tcMar>
          </w:tcPr>
          <w:p>
            <w:pPr>
              <w:spacing w:after="0" w:line="240" w:lineRule="auto"/>
            </w:pPr>
            <w:r>
              <w:rPr>
                <w:rFonts w:ascii="Times New Roman" w:hAnsi="Times New Roman"/>
                <w:sz w:val="16"/>
              </w:rPr>
              <w:t>FR-05</w:t>
            </w:r>
          </w:p>
        </w:tc>
        <w:tc>
          <w:tcPr>
            <w:tcW w:type="dxa" w:w="8064"/>
            <w:vAlign w:val="center"/>
            <w:tcMar>
              <w:top w:w="80" w:type="dxa"/>
              <w:start w:w="95" w:type="dxa"/>
              <w:bottom w:w="80" w:type="dxa"/>
              <w:end w:w="95" w:type="dxa"/>
            </w:tcMar>
          </w:tcPr>
          <w:p>
            <w:pPr>
              <w:spacing w:after="0" w:line="240" w:lineRule="auto"/>
            </w:pPr>
            <w:r>
              <w:rPr>
                <w:rFonts w:ascii="Times New Roman" w:hAnsi="Times New Roman"/>
                <w:sz w:val="16"/>
              </w:rPr>
              <w:t>Allow authorized users to add, view, update, search, and maintain positions.</w:t>
            </w:r>
          </w:p>
        </w:tc>
      </w:tr>
      <w:tr>
        <w:trPr>
          <w:cantSplit/>
        </w:trPr>
        <w:tc>
          <w:tcPr>
            <w:tcW w:type="dxa" w:w="1080"/>
            <w:vAlign w:val="center"/>
            <w:tcMar>
              <w:top w:w="80" w:type="dxa"/>
              <w:start w:w="95" w:type="dxa"/>
              <w:bottom w:w="80" w:type="dxa"/>
              <w:end w:w="95" w:type="dxa"/>
            </w:tcMar>
            <w:shd w:fill="F6F8FB"/>
          </w:tcPr>
          <w:p>
            <w:pPr>
              <w:spacing w:after="0" w:line="240" w:lineRule="auto"/>
            </w:pPr>
            <w:r>
              <w:rPr>
                <w:rFonts w:ascii="Times New Roman" w:hAnsi="Times New Roman"/>
                <w:sz w:val="16"/>
              </w:rPr>
              <w:t>FR-06</w:t>
            </w:r>
          </w:p>
        </w:tc>
        <w:tc>
          <w:tcPr>
            <w:tcW w:type="dxa" w:w="8064"/>
            <w:vAlign w:val="center"/>
            <w:tcMar>
              <w:top w:w="80" w:type="dxa"/>
              <w:start w:w="95" w:type="dxa"/>
              <w:bottom w:w="80" w:type="dxa"/>
              <w:end w:w="95" w:type="dxa"/>
            </w:tcMar>
            <w:shd w:fill="F6F8FB"/>
          </w:tcPr>
          <w:p>
            <w:pPr>
              <w:spacing w:after="0" w:line="240" w:lineRule="auto"/>
            </w:pPr>
            <w:r>
              <w:rPr>
                <w:rFonts w:ascii="Times New Roman" w:hAnsi="Times New Roman"/>
                <w:sz w:val="16"/>
              </w:rPr>
              <w:t>Associate each employee with one valid department and one valid position.</w:t>
            </w:r>
          </w:p>
        </w:tc>
      </w:tr>
      <w:tr>
        <w:trPr>
          <w:cantSplit/>
        </w:trPr>
        <w:tc>
          <w:tcPr>
            <w:tcW w:type="dxa" w:w="1080"/>
            <w:vAlign w:val="center"/>
            <w:tcMar>
              <w:top w:w="80" w:type="dxa"/>
              <w:start w:w="95" w:type="dxa"/>
              <w:bottom w:w="80" w:type="dxa"/>
              <w:end w:w="95" w:type="dxa"/>
            </w:tcMar>
          </w:tcPr>
          <w:p>
            <w:pPr>
              <w:spacing w:after="0" w:line="240" w:lineRule="auto"/>
            </w:pPr>
            <w:r>
              <w:rPr>
                <w:rFonts w:ascii="Times New Roman" w:hAnsi="Times New Roman"/>
                <w:sz w:val="16"/>
              </w:rPr>
              <w:t>FR-07</w:t>
            </w:r>
          </w:p>
        </w:tc>
        <w:tc>
          <w:tcPr>
            <w:tcW w:type="dxa" w:w="8064"/>
            <w:vAlign w:val="center"/>
            <w:tcMar>
              <w:top w:w="80" w:type="dxa"/>
              <w:start w:w="95" w:type="dxa"/>
              <w:bottom w:w="80" w:type="dxa"/>
              <w:end w:w="95" w:type="dxa"/>
            </w:tcMar>
          </w:tcPr>
          <w:p>
            <w:r>
              <w:t>Record attendance date, time in/out using 12-hour AM/PM input, and status; treat an earlier Time Out as next-day clock-out.</w:t>
            </w:r>
          </w:p>
        </w:tc>
      </w:tr>
      <w:tr>
        <w:trPr>
          <w:cantSplit/>
        </w:trPr>
        <w:tc>
          <w:tcPr>
            <w:tcW w:type="dxa" w:w="1080"/>
            <w:vAlign w:val="center"/>
            <w:tcMar>
              <w:top w:w="80" w:type="dxa"/>
              <w:start w:w="95" w:type="dxa"/>
              <w:bottom w:w="80" w:type="dxa"/>
              <w:end w:w="95" w:type="dxa"/>
            </w:tcMar>
            <w:shd w:fill="F6F8FB"/>
          </w:tcPr>
          <w:p>
            <w:pPr>
              <w:spacing w:after="0" w:line="240" w:lineRule="auto"/>
            </w:pPr>
            <w:r>
              <w:rPr>
                <w:rFonts w:ascii="Times New Roman" w:hAnsi="Times New Roman"/>
                <w:sz w:val="16"/>
              </w:rPr>
              <w:t>FR-08</w:t>
            </w:r>
          </w:p>
        </w:tc>
        <w:tc>
          <w:tcPr>
            <w:tcW w:type="dxa" w:w="8064"/>
            <w:vAlign w:val="center"/>
            <w:tcMar>
              <w:top w:w="80" w:type="dxa"/>
              <w:start w:w="95" w:type="dxa"/>
              <w:bottom w:w="80" w:type="dxa"/>
              <w:end w:w="95" w:type="dxa"/>
            </w:tcMar>
            <w:shd w:fill="F6F8FB"/>
          </w:tcPr>
          <w:p>
            <w:pPr>
              <w:spacing w:after="0" w:line="240" w:lineRule="auto"/>
            </w:pPr>
            <w:r>
              <w:rPr>
                <w:rFonts w:ascii="Times New Roman" w:hAnsi="Times New Roman"/>
                <w:sz w:val="16"/>
              </w:rPr>
              <w:t>Prevent more than one attendance record for the same employee on the same date.</w:t>
            </w:r>
          </w:p>
        </w:tc>
      </w:tr>
      <w:tr>
        <w:trPr>
          <w:cantSplit/>
        </w:trPr>
        <w:tc>
          <w:tcPr>
            <w:tcW w:type="dxa" w:w="1080"/>
            <w:vAlign w:val="center"/>
            <w:tcMar>
              <w:top w:w="80" w:type="dxa"/>
              <w:start w:w="95" w:type="dxa"/>
              <w:bottom w:w="80" w:type="dxa"/>
              <w:end w:w="95" w:type="dxa"/>
            </w:tcMar>
          </w:tcPr>
          <w:p>
            <w:pPr>
              <w:spacing w:after="0" w:line="240" w:lineRule="auto"/>
            </w:pPr>
            <w:r>
              <w:rPr>
                <w:rFonts w:ascii="Times New Roman" w:hAnsi="Times New Roman"/>
                <w:sz w:val="16"/>
              </w:rPr>
              <w:t>FR-09</w:t>
            </w:r>
          </w:p>
        </w:tc>
        <w:tc>
          <w:tcPr>
            <w:tcW w:type="dxa" w:w="8064"/>
            <w:vAlign w:val="center"/>
            <w:tcMar>
              <w:top w:w="80" w:type="dxa"/>
              <w:start w:w="95" w:type="dxa"/>
              <w:bottom w:w="80" w:type="dxa"/>
              <w:end w:w="95" w:type="dxa"/>
            </w:tcMar>
          </w:tcPr>
          <w:p>
            <w:pPr>
              <w:spacing w:after="0" w:line="240" w:lineRule="auto"/>
            </w:pPr>
            <w:r>
              <w:rPr>
                <w:rFonts w:ascii="Times New Roman" w:hAnsi="Times New Roman"/>
                <w:sz w:val="16"/>
              </w:rPr>
              <w:t>File leave requests with employee, leave type, start/end dates, reason, status, and filing date.</w:t>
            </w:r>
          </w:p>
        </w:tc>
      </w:tr>
      <w:tr>
        <w:trPr>
          <w:cantSplit/>
        </w:trPr>
        <w:tc>
          <w:tcPr>
            <w:tcW w:type="dxa" w:w="1080"/>
            <w:vAlign w:val="center"/>
            <w:tcMar>
              <w:top w:w="80" w:type="dxa"/>
              <w:start w:w="95" w:type="dxa"/>
              <w:bottom w:w="80" w:type="dxa"/>
              <w:end w:w="95" w:type="dxa"/>
            </w:tcMar>
            <w:shd w:fill="F6F8FB"/>
          </w:tcPr>
          <w:p>
            <w:pPr>
              <w:spacing w:after="0" w:line="240" w:lineRule="auto"/>
            </w:pPr>
            <w:r>
              <w:rPr>
                <w:rFonts w:ascii="Times New Roman" w:hAnsi="Times New Roman"/>
                <w:sz w:val="16"/>
              </w:rPr>
              <w:t>FR-10</w:t>
            </w:r>
          </w:p>
        </w:tc>
        <w:tc>
          <w:tcPr>
            <w:tcW w:type="dxa" w:w="8064"/>
            <w:vAlign w:val="center"/>
            <w:tcMar>
              <w:top w:w="80" w:type="dxa"/>
              <w:start w:w="95" w:type="dxa"/>
              <w:bottom w:w="80" w:type="dxa"/>
              <w:end w:w="95" w:type="dxa"/>
            </w:tcMar>
            <w:shd w:fill="F6F8FB"/>
          </w:tcPr>
          <w:p>
            <w:pPr>
              <w:spacing w:after="0" w:line="240" w:lineRule="auto"/>
            </w:pPr>
            <w:r>
              <w:rPr>
                <w:rFonts w:ascii="Times New Roman" w:hAnsi="Times New Roman"/>
                <w:sz w:val="16"/>
              </w:rPr>
              <w:t>Restrict leave approval/rejection status changes to the Administrator.</w:t>
            </w:r>
          </w:p>
        </w:tc>
      </w:tr>
      <w:tr>
        <w:trPr>
          <w:cantSplit/>
        </w:trPr>
        <w:tc>
          <w:tcPr>
            <w:tcW w:type="dxa" w:w="1080"/>
            <w:vAlign w:val="center"/>
            <w:tcMar>
              <w:top w:w="80" w:type="dxa"/>
              <w:start w:w="95" w:type="dxa"/>
              <w:bottom w:w="80" w:type="dxa"/>
              <w:end w:w="95" w:type="dxa"/>
            </w:tcMar>
          </w:tcPr>
          <w:p>
            <w:pPr>
              <w:spacing w:after="0" w:line="240" w:lineRule="auto"/>
            </w:pPr>
            <w:r>
              <w:rPr>
                <w:rFonts w:ascii="Times New Roman" w:hAnsi="Times New Roman"/>
                <w:sz w:val="16"/>
              </w:rPr>
              <w:t>FR-11</w:t>
            </w:r>
          </w:p>
        </w:tc>
        <w:tc>
          <w:tcPr>
            <w:tcW w:type="dxa" w:w="8064"/>
            <w:vAlign w:val="center"/>
            <w:tcMar>
              <w:top w:w="80" w:type="dxa"/>
              <w:start w:w="95" w:type="dxa"/>
              <w:bottom w:w="80" w:type="dxa"/>
              <w:end w:w="95" w:type="dxa"/>
            </w:tcMar>
          </w:tcPr>
          <w:p>
            <w:pPr>
              <w:spacing w:after="0" w:line="240" w:lineRule="auto"/>
            </w:pPr>
            <w:r>
              <w:rPr>
                <w:rFonts w:ascii="Times New Roman" w:hAnsi="Times New Roman"/>
                <w:sz w:val="16"/>
              </w:rPr>
              <w:t>Search employee, attendance, leave, department, position, and user-account records by keyword where relevant.</w:t>
            </w:r>
          </w:p>
        </w:tc>
      </w:tr>
      <w:tr>
        <w:trPr>
          <w:cantSplit/>
        </w:trPr>
        <w:tc>
          <w:tcPr>
            <w:tcW w:type="dxa" w:w="1080"/>
            <w:vAlign w:val="center"/>
            <w:tcMar>
              <w:top w:w="80" w:type="dxa"/>
              <w:start w:w="95" w:type="dxa"/>
              <w:bottom w:w="80" w:type="dxa"/>
              <w:end w:w="95" w:type="dxa"/>
            </w:tcMar>
            <w:shd w:fill="F6F8FB"/>
          </w:tcPr>
          <w:p>
            <w:pPr>
              <w:spacing w:after="0" w:line="240" w:lineRule="auto"/>
            </w:pPr>
            <w:r>
              <w:rPr>
                <w:rFonts w:ascii="Times New Roman" w:hAnsi="Times New Roman"/>
                <w:sz w:val="16"/>
              </w:rPr>
              <w:t>FR-12</w:t>
            </w:r>
          </w:p>
        </w:tc>
        <w:tc>
          <w:tcPr>
            <w:tcW w:type="dxa" w:w="8064"/>
            <w:vAlign w:val="center"/>
            <w:tcMar>
              <w:top w:w="80" w:type="dxa"/>
              <w:start w:w="95" w:type="dxa"/>
              <w:bottom w:w="80" w:type="dxa"/>
              <w:end w:w="95" w:type="dxa"/>
            </w:tcMar>
            <w:shd w:fill="F6F8FB"/>
          </w:tcPr>
          <w:p>
            <w:r>
              <w:t>Validate required fields, date formats, valid AM/PM time values, email format, and leave-date ordering before saving.</w:t>
            </w:r>
          </w:p>
        </w:tc>
      </w:tr>
      <w:tr>
        <w:trPr>
          <w:cantSplit/>
        </w:trPr>
        <w:tc>
          <w:tcPr>
            <w:tcW w:type="dxa" w:w="1080"/>
            <w:vAlign w:val="center"/>
            <w:tcMar>
              <w:top w:w="80" w:type="dxa"/>
              <w:start w:w="95" w:type="dxa"/>
              <w:bottom w:w="80" w:type="dxa"/>
              <w:end w:w="95" w:type="dxa"/>
            </w:tcMar>
          </w:tcPr>
          <w:p>
            <w:pPr>
              <w:spacing w:after="0" w:line="240" w:lineRule="auto"/>
            </w:pPr>
            <w:r>
              <w:rPr>
                <w:rFonts w:ascii="Times New Roman" w:hAnsi="Times New Roman"/>
                <w:sz w:val="16"/>
              </w:rPr>
              <w:t>FR-13</w:t>
            </w:r>
          </w:p>
        </w:tc>
        <w:tc>
          <w:tcPr>
            <w:tcW w:type="dxa" w:w="8064"/>
            <w:vAlign w:val="center"/>
            <w:tcMar>
              <w:top w:w="80" w:type="dxa"/>
              <w:start w:w="95" w:type="dxa"/>
              <w:bottom w:w="80" w:type="dxa"/>
              <w:end w:w="95" w:type="dxa"/>
            </w:tcMar>
          </w:tcPr>
          <w:p>
            <w:pPr>
              <w:spacing w:after="0" w:line="240" w:lineRule="auto"/>
            </w:pPr>
            <w:r>
              <w:rPr>
                <w:rFonts w:ascii="Times New Roman" w:hAnsi="Times New Roman"/>
                <w:sz w:val="16"/>
              </w:rPr>
              <w:t>Confirm destructive operations; restrict record deletion to the Administrator and protect the active/last Administrator account.</w:t>
            </w:r>
          </w:p>
        </w:tc>
      </w:tr>
      <w:tr>
        <w:trPr>
          <w:cantSplit/>
        </w:trPr>
        <w:tc>
          <w:tcPr>
            <w:tcW w:type="dxa" w:w="1080"/>
            <w:vAlign w:val="center"/>
            <w:tcMar>
              <w:top w:w="80" w:type="dxa"/>
              <w:start w:w="95" w:type="dxa"/>
              <w:bottom w:w="80" w:type="dxa"/>
              <w:end w:w="95" w:type="dxa"/>
            </w:tcMar>
            <w:shd w:fill="F6F8FB"/>
          </w:tcPr>
          <w:p>
            <w:pPr>
              <w:spacing w:after="0" w:line="240" w:lineRule="auto"/>
            </w:pPr>
            <w:r>
              <w:rPr>
                <w:rFonts w:ascii="Times New Roman" w:hAnsi="Times New Roman"/>
                <w:sz w:val="16"/>
              </w:rPr>
              <w:t>FR-14</w:t>
            </w:r>
          </w:p>
        </w:tc>
        <w:tc>
          <w:tcPr>
            <w:tcW w:type="dxa" w:w="8064"/>
            <w:vAlign w:val="center"/>
            <w:tcMar>
              <w:top w:w="80" w:type="dxa"/>
              <w:start w:w="95" w:type="dxa"/>
              <w:bottom w:w="80" w:type="dxa"/>
              <w:end w:w="95" w:type="dxa"/>
            </w:tcMar>
            <w:shd w:fill="F6F8FB"/>
          </w:tcPr>
          <w:p>
            <w:pPr>
              <w:spacing w:after="0" w:line="240" w:lineRule="auto"/>
            </w:pPr>
            <w:r>
              <w:rPr>
                <w:rFonts w:ascii="Times New Roman" w:hAnsi="Times New Roman"/>
                <w:sz w:val="16"/>
              </w:rPr>
              <w:t>Allow the Administrator to create, update, and delete user accounts subject to safeguards.</w:t>
            </w:r>
          </w:p>
        </w:tc>
      </w:tr>
      <w:tr>
        <w:trPr>
          <w:cantSplit/>
        </w:trPr>
        <w:tc>
          <w:tcPr>
            <w:tcW w:type="dxa" w:w="1080"/>
            <w:vAlign w:val="center"/>
            <w:tcMar>
              <w:top w:w="80" w:type="dxa"/>
              <w:start w:w="95" w:type="dxa"/>
              <w:bottom w:w="80" w:type="dxa"/>
              <w:end w:w="95" w:type="dxa"/>
            </w:tcMar>
          </w:tcPr>
          <w:p>
            <w:pPr>
              <w:spacing w:after="0" w:line="240" w:lineRule="auto"/>
            </w:pPr>
            <w:r>
              <w:rPr>
                <w:rFonts w:ascii="Times New Roman" w:hAnsi="Times New Roman"/>
                <w:sz w:val="16"/>
              </w:rPr>
              <w:t>FR-15</w:t>
            </w:r>
          </w:p>
        </w:tc>
        <w:tc>
          <w:tcPr>
            <w:tcW w:type="dxa" w:w="8064"/>
            <w:vAlign w:val="center"/>
            <w:tcMar>
              <w:top w:w="80" w:type="dxa"/>
              <w:start w:w="95" w:type="dxa"/>
              <w:bottom w:w="80" w:type="dxa"/>
              <w:end w:w="95" w:type="dxa"/>
            </w:tcMar>
          </w:tcPr>
          <w:p>
            <w:pPr>
              <w:spacing w:after="0" w:line="240" w:lineRule="auto"/>
            </w:pPr>
            <w:r>
              <w:rPr>
                <w:rFonts w:ascii="Times New Roman" w:hAnsi="Times New Roman"/>
                <w:sz w:val="16"/>
              </w:rPr>
              <w:t>Provide login Clear/Reset, Exit, and sign-out controls.</w:t>
            </w:r>
          </w:p>
        </w:tc>
      </w:tr>
      <w:tr>
        <w:trPr>
          <w:cantSplit/>
        </w:trPr>
        <w:tc>
          <w:tcPr>
            <w:tcW w:type="dxa" w:w="1080"/>
            <w:vAlign w:val="center"/>
            <w:tcMar>
              <w:top w:w="80" w:type="dxa"/>
              <w:start w:w="95" w:type="dxa"/>
              <w:bottom w:w="80" w:type="dxa"/>
              <w:end w:w="95" w:type="dxa"/>
            </w:tcMar>
            <w:shd w:fill="F6F8FB"/>
          </w:tcPr>
          <w:p>
            <w:pPr>
              <w:spacing w:after="0" w:line="240" w:lineRule="auto"/>
            </w:pPr>
            <w:r>
              <w:rPr>
                <w:rFonts w:ascii="Times New Roman" w:hAnsi="Times New Roman"/>
                <w:sz w:val="16"/>
              </w:rPr>
              <w:t>FR-16</w:t>
            </w:r>
          </w:p>
        </w:tc>
        <w:tc>
          <w:tcPr>
            <w:tcW w:type="dxa" w:w="8064"/>
            <w:vAlign w:val="center"/>
            <w:tcMar>
              <w:top w:w="80" w:type="dxa"/>
              <w:start w:w="95" w:type="dxa"/>
              <w:bottom w:w="80" w:type="dxa"/>
              <w:end w:w="95" w:type="dxa"/>
            </w:tcMar>
            <w:shd w:fill="F6F8FB"/>
          </w:tcPr>
          <w:p>
            <w:pPr>
              <w:spacing w:after="0" w:line="240" w:lineRule="auto"/>
            </w:pPr>
            <w:r>
              <w:rPr>
                <w:rFonts w:ascii="Times New Roman" w:hAnsi="Times New Roman"/>
                <w:sz w:val="16"/>
              </w:rPr>
              <w:t>Display useful dashboard summaries from database queries.</w:t>
            </w:r>
          </w:p>
        </w:tc>
      </w:tr>
      <w:tr>
        <w:trPr>
          <w:cantSplit/>
        </w:trPr>
        <w:tc>
          <w:tcPr>
            <w:tcW w:type="dxa" w:w="1080"/>
            <w:vAlign w:val="center"/>
            <w:tcMar>
              <w:top w:w="80" w:type="dxa"/>
              <w:start w:w="95" w:type="dxa"/>
              <w:bottom w:w="80" w:type="dxa"/>
              <w:end w:w="95" w:type="dxa"/>
            </w:tcMar>
          </w:tcPr>
          <w:p>
            <w:pPr>
              <w:spacing w:after="0" w:line="240" w:lineRule="auto"/>
            </w:pPr>
            <w:r>
              <w:rPr>
                <w:rFonts w:ascii="Times New Roman" w:hAnsi="Times New Roman"/>
                <w:sz w:val="16"/>
              </w:rPr>
              <w:t>FR-17</w:t>
            </w:r>
          </w:p>
        </w:tc>
        <w:tc>
          <w:tcPr>
            <w:tcW w:type="dxa" w:w="8064"/>
            <w:vAlign w:val="center"/>
            <w:tcMar>
              <w:top w:w="80" w:type="dxa"/>
              <w:start w:w="95" w:type="dxa"/>
              <w:bottom w:w="80" w:type="dxa"/>
              <w:end w:w="95" w:type="dxa"/>
            </w:tcMar>
          </w:tcPr>
          <w:p>
            <w:pPr>
              <w:spacing w:after="0" w:line="240" w:lineRule="auto"/>
            </w:pPr>
            <w:r>
              <w:rPr>
                <w:rFonts w:ascii="Times New Roman" w:hAnsi="Times New Roman"/>
                <w:sz w:val="16"/>
              </w:rPr>
              <w:t>Display selected HR reports in a JTable and export displayed data to CSV.</w:t>
            </w:r>
          </w:p>
        </w:tc>
      </w:tr>
      <w:tr>
        <w:trPr>
          <w:cantSplit/>
        </w:trPr>
        <w:tc>
          <w:tcPr>
            <w:tcW w:type="dxa" w:w="1080"/>
            <w:vAlign w:val="center"/>
            <w:tcMar>
              <w:top w:w="80" w:type="dxa"/>
              <w:start w:w="95" w:type="dxa"/>
              <w:bottom w:w="80" w:type="dxa"/>
              <w:end w:w="95" w:type="dxa"/>
            </w:tcMar>
            <w:shd w:fill="F6F8FB"/>
          </w:tcPr>
          <w:p>
            <w:pPr>
              <w:spacing w:after="0" w:line="240" w:lineRule="auto"/>
            </w:pPr>
            <w:r>
              <w:rPr>
                <w:rFonts w:ascii="Times New Roman" w:hAnsi="Times New Roman"/>
                <w:sz w:val="16"/>
              </w:rPr>
              <w:t>FR-18</w:t>
            </w:r>
          </w:p>
        </w:tc>
        <w:tc>
          <w:tcPr>
            <w:tcW w:type="dxa" w:w="8064"/>
            <w:vAlign w:val="center"/>
            <w:tcMar>
              <w:top w:w="80" w:type="dxa"/>
              <w:start w:w="95" w:type="dxa"/>
              <w:bottom w:w="80" w:type="dxa"/>
              <w:end w:w="95" w:type="dxa"/>
            </w:tcMar>
            <w:shd w:fill="F6F8FB"/>
          </w:tcPr>
          <w:p>
            <w:pPr>
              <w:spacing w:after="0" w:line="240" w:lineRule="auto"/>
            </w:pPr>
            <w:r>
              <w:rPr>
                <w:rFonts w:ascii="Times New Roman" w:hAnsi="Times New Roman"/>
                <w:sz w:val="16"/>
              </w:rPr>
              <w:t>Store and retrieve all application records using JDBC and embedded Apache Derby.</w:t>
            </w:r>
          </w:p>
        </w:tc>
      </w:tr>
    </w:tbl>
    <w:p>
      <w:pPr>
        <w:spacing w:after="0"/>
      </w:pPr>
    </w:p>
    <w:p>
      <w:pPr>
        <w:pStyle w:val="Heading2"/>
        <w:keepLines/>
        <w:keepNext/>
      </w:pPr>
      <w:r>
        <w:t>2.4 Non-Functional Requirements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1944"/>
            <w:shd w:fill="17365D"/>
            <w:vAlign w:val="center"/>
            <w:tcMar>
              <w:top w:w="80" w:type="dxa"/>
              <w:start w:w="95" w:type="dxa"/>
              <w:bottom w:w="80" w:type="dxa"/>
              <w:end w:w="95" w:type="dxa"/>
            </w:tcMar>
          </w:tcPr>
          <w:p>
            <w:pPr>
              <w:spacing w:after="0"/>
              <w:jc w:val="left"/>
            </w:pPr>
            <w:r>
              <w:rPr>
                <w:rFonts w:ascii="Arial" w:hAnsi="Arial"/>
                <w:b/>
                <w:color w:val="FFFFFF"/>
                <w:sz w:val="16"/>
              </w:rPr>
              <w:t>Category</w:t>
            </w:r>
          </w:p>
        </w:tc>
        <w:tc>
          <w:tcPr>
            <w:tcW w:type="dxa" w:w="7200"/>
            <w:shd w:fill="17365D"/>
            <w:vAlign w:val="center"/>
            <w:tcMar>
              <w:top w:w="80" w:type="dxa"/>
              <w:start w:w="95" w:type="dxa"/>
              <w:bottom w:w="80" w:type="dxa"/>
              <w:end w:w="95" w:type="dxa"/>
            </w:tcMar>
          </w:tcPr>
          <w:p>
            <w:pPr>
              <w:spacing w:after="0"/>
              <w:jc w:val="left"/>
            </w:pPr>
            <w:r>
              <w:rPr>
                <w:rFonts w:ascii="Arial" w:hAnsi="Arial"/>
                <w:b/>
                <w:color w:val="FFFFFF"/>
                <w:sz w:val="16"/>
              </w:rPr>
              <w:t>Requirement</w:t>
            </w:r>
          </w:p>
        </w:tc>
      </w:tr>
      <w:tr>
        <w:trPr>
          <w:cantSplit/>
        </w:trPr>
        <w:tc>
          <w:tcPr>
            <w:tcW w:type="dxa" w:w="1944"/>
            <w:vAlign w:val="center"/>
            <w:tcMar>
              <w:top w:w="80" w:type="dxa"/>
              <w:start w:w="95" w:type="dxa"/>
              <w:bottom w:w="80" w:type="dxa"/>
              <w:end w:w="95" w:type="dxa"/>
            </w:tcMar>
          </w:tcPr>
          <w:p>
            <w:pPr>
              <w:spacing w:after="0" w:line="240" w:lineRule="auto"/>
            </w:pPr>
            <w:r>
              <w:rPr>
                <w:rFonts w:ascii="Times New Roman" w:hAnsi="Times New Roman"/>
                <w:sz w:val="16"/>
              </w:rPr>
              <w:t>Usability</w:t>
            </w:r>
          </w:p>
        </w:tc>
        <w:tc>
          <w:tcPr>
            <w:tcW w:type="dxa" w:w="7200"/>
            <w:vAlign w:val="center"/>
            <w:tcMar>
              <w:top w:w="80" w:type="dxa"/>
              <w:start w:w="95" w:type="dxa"/>
              <w:bottom w:w="80" w:type="dxa"/>
              <w:end w:w="95" w:type="dxa"/>
            </w:tcMar>
          </w:tcPr>
          <w:p>
            <w:pPr>
              <w:spacing w:after="0" w:line="240" w:lineRule="auto"/>
            </w:pPr>
            <w:r>
              <w:rPr>
                <w:rFonts w:ascii="Times New Roman" w:hAnsi="Times New Roman"/>
                <w:sz w:val="16"/>
              </w:rPr>
              <w:t>Use a consistent light theme, high-contrast text, clear labels, readable fonts, visible table headers, standard buttons, and organized navigation.</w:t>
            </w:r>
          </w:p>
        </w:tc>
      </w:tr>
      <w:tr>
        <w:trPr>
          <w:cantSplit/>
        </w:trPr>
        <w:tc>
          <w:tcPr>
            <w:tcW w:type="dxa" w:w="1944"/>
            <w:vAlign w:val="center"/>
            <w:tcMar>
              <w:top w:w="80" w:type="dxa"/>
              <w:start w:w="95" w:type="dxa"/>
              <w:bottom w:w="80" w:type="dxa"/>
              <w:end w:w="95" w:type="dxa"/>
            </w:tcMar>
            <w:shd w:fill="F6F8FB"/>
          </w:tcPr>
          <w:p>
            <w:pPr>
              <w:spacing w:after="0" w:line="240" w:lineRule="auto"/>
            </w:pPr>
            <w:r>
              <w:rPr>
                <w:rFonts w:ascii="Times New Roman" w:hAnsi="Times New Roman"/>
                <w:sz w:val="16"/>
              </w:rPr>
              <w:t>Performance</w:t>
            </w:r>
          </w:p>
        </w:tc>
        <w:tc>
          <w:tcPr>
            <w:tcW w:type="dxa" w:w="7200"/>
            <w:vAlign w:val="center"/>
            <w:tcMar>
              <w:top w:w="80" w:type="dxa"/>
              <w:start w:w="95" w:type="dxa"/>
              <w:bottom w:w="80" w:type="dxa"/>
              <w:end w:w="95" w:type="dxa"/>
            </w:tcMar>
            <w:shd w:fill="F6F8FB"/>
          </w:tcPr>
          <w:p>
            <w:pPr>
              <w:spacing w:after="0" w:line="240" w:lineRule="auto"/>
            </w:pPr>
            <w:r>
              <w:rPr>
                <w:rFonts w:ascii="Times New Roman" w:hAnsi="Times New Roman"/>
                <w:sz w:val="16"/>
              </w:rPr>
              <w:t>Complete common CRUD/search/report queries within a reasonable period for the intended academic prototype data size; measure during runtime testing.</w:t>
            </w:r>
          </w:p>
        </w:tc>
      </w:tr>
      <w:tr>
        <w:trPr>
          <w:cantSplit/>
        </w:trPr>
        <w:tc>
          <w:tcPr>
            <w:tcW w:type="dxa" w:w="1944"/>
            <w:vAlign w:val="center"/>
            <w:tcMar>
              <w:top w:w="80" w:type="dxa"/>
              <w:start w:w="95" w:type="dxa"/>
              <w:bottom w:w="80" w:type="dxa"/>
              <w:end w:w="95" w:type="dxa"/>
            </w:tcMar>
          </w:tcPr>
          <w:p>
            <w:pPr>
              <w:spacing w:after="0" w:line="240" w:lineRule="auto"/>
            </w:pPr>
            <w:r>
              <w:rPr>
                <w:rFonts w:ascii="Times New Roman" w:hAnsi="Times New Roman"/>
                <w:sz w:val="16"/>
              </w:rPr>
              <w:t>Reliability</w:t>
            </w:r>
          </w:p>
        </w:tc>
        <w:tc>
          <w:tcPr>
            <w:tcW w:type="dxa" w:w="7200"/>
            <w:vAlign w:val="center"/>
            <w:tcMar>
              <w:top w:w="80" w:type="dxa"/>
              <w:start w:w="95" w:type="dxa"/>
              <w:bottom w:w="80" w:type="dxa"/>
              <w:end w:w="95" w:type="dxa"/>
            </w:tcMar>
          </w:tcPr>
          <w:p>
            <w:pPr>
              <w:spacing w:after="0" w:line="240" w:lineRule="auto"/>
            </w:pPr>
            <w:r>
              <w:rPr>
                <w:rFonts w:ascii="Times New Roman" w:hAnsi="Times New Roman"/>
                <w:sz w:val="16"/>
              </w:rPr>
              <w:t>Persist successful changes in Derby and show actionable messages when database or input errors occur.</w:t>
            </w:r>
          </w:p>
        </w:tc>
      </w:tr>
      <w:tr>
        <w:trPr>
          <w:cantSplit/>
        </w:trPr>
        <w:tc>
          <w:tcPr>
            <w:tcW w:type="dxa" w:w="1944"/>
            <w:vAlign w:val="center"/>
            <w:tcMar>
              <w:top w:w="80" w:type="dxa"/>
              <w:start w:w="95" w:type="dxa"/>
              <w:bottom w:w="80" w:type="dxa"/>
              <w:end w:w="95" w:type="dxa"/>
            </w:tcMar>
            <w:shd w:fill="F6F8FB"/>
          </w:tcPr>
          <w:p>
            <w:pPr>
              <w:spacing w:after="0" w:line="240" w:lineRule="auto"/>
            </w:pPr>
            <w:r>
              <w:rPr>
                <w:rFonts w:ascii="Times New Roman" w:hAnsi="Times New Roman"/>
                <w:sz w:val="16"/>
              </w:rPr>
              <w:t>Security</w:t>
            </w:r>
          </w:p>
        </w:tc>
        <w:tc>
          <w:tcPr>
            <w:tcW w:type="dxa" w:w="7200"/>
            <w:vAlign w:val="center"/>
            <w:tcMar>
              <w:top w:w="80" w:type="dxa"/>
              <w:start w:w="95" w:type="dxa"/>
              <w:bottom w:w="80" w:type="dxa"/>
              <w:end w:w="95" w:type="dxa"/>
            </w:tcMar>
            <w:shd w:fill="F6F8FB"/>
          </w:tcPr>
          <w:p>
            <w:pPr>
              <w:spacing w:after="0" w:line="240" w:lineRule="auto"/>
            </w:pPr>
            <w:r>
              <w:rPr>
                <w:rFonts w:ascii="Times New Roman" w:hAnsi="Times New Roman"/>
                <w:sz w:val="16"/>
              </w:rPr>
              <w:t>Use JPasswordField, salted PBKDF2-HMAC-SHA256 password verification, prepared statements, and role-based controls.</w:t>
            </w:r>
          </w:p>
        </w:tc>
      </w:tr>
      <w:tr>
        <w:trPr>
          <w:cantSplit/>
        </w:trPr>
        <w:tc>
          <w:tcPr>
            <w:tcW w:type="dxa" w:w="1944"/>
            <w:vAlign w:val="center"/>
            <w:tcMar>
              <w:top w:w="80" w:type="dxa"/>
              <w:start w:w="95" w:type="dxa"/>
              <w:bottom w:w="80" w:type="dxa"/>
              <w:end w:w="95" w:type="dxa"/>
            </w:tcMar>
          </w:tcPr>
          <w:p>
            <w:pPr>
              <w:spacing w:after="0" w:line="240" w:lineRule="auto"/>
            </w:pPr>
            <w:r>
              <w:rPr>
                <w:rFonts w:ascii="Times New Roman" w:hAnsi="Times New Roman"/>
                <w:sz w:val="16"/>
              </w:rPr>
              <w:t>Data integrity</w:t>
            </w:r>
          </w:p>
        </w:tc>
        <w:tc>
          <w:tcPr>
            <w:tcW w:type="dxa" w:w="7200"/>
            <w:vAlign w:val="center"/>
            <w:tcMar>
              <w:top w:w="80" w:type="dxa"/>
              <w:start w:w="95" w:type="dxa"/>
              <w:bottom w:w="80" w:type="dxa"/>
              <w:end w:w="95" w:type="dxa"/>
            </w:tcMar>
          </w:tcPr>
          <w:p>
            <w:pPr>
              <w:spacing w:after="0" w:line="240" w:lineRule="auto"/>
            </w:pPr>
            <w:r>
              <w:rPr>
                <w:rFonts w:ascii="Times New Roman" w:hAnsi="Times New Roman"/>
                <w:sz w:val="16"/>
              </w:rPr>
              <w:t>Use primary keys, foreign keys, UNIQUE and CHECK constraints for unique identifiers, roles/status values, and date/time logic.</w:t>
            </w:r>
          </w:p>
        </w:tc>
      </w:tr>
      <w:tr>
        <w:trPr>
          <w:cantSplit/>
        </w:trPr>
        <w:tc>
          <w:tcPr>
            <w:tcW w:type="dxa" w:w="1944"/>
            <w:vAlign w:val="center"/>
            <w:tcMar>
              <w:top w:w="80" w:type="dxa"/>
              <w:start w:w="95" w:type="dxa"/>
              <w:bottom w:w="80" w:type="dxa"/>
              <w:end w:w="95" w:type="dxa"/>
            </w:tcMar>
            <w:shd w:fill="F6F8FB"/>
          </w:tcPr>
          <w:p>
            <w:pPr>
              <w:spacing w:after="0" w:line="240" w:lineRule="auto"/>
            </w:pPr>
            <w:r>
              <w:rPr>
                <w:rFonts w:ascii="Times New Roman" w:hAnsi="Times New Roman"/>
                <w:sz w:val="16"/>
              </w:rPr>
              <w:t>Portability</w:t>
            </w:r>
          </w:p>
        </w:tc>
        <w:tc>
          <w:tcPr>
            <w:tcW w:type="dxa" w:w="7200"/>
            <w:vAlign w:val="center"/>
            <w:tcMar>
              <w:top w:w="80" w:type="dxa"/>
              <w:start w:w="95" w:type="dxa"/>
              <w:bottom w:w="80" w:type="dxa"/>
              <w:end w:w="95" w:type="dxa"/>
            </w:tcMar>
            <w:shd w:fill="F6F8FB"/>
          </w:tcPr>
          <w:p>
            <w:pPr>
              <w:spacing w:after="0" w:line="240" w:lineRule="auto"/>
            </w:pPr>
            <w:r>
              <w:rPr>
                <w:rFonts w:ascii="Times New Roman" w:hAnsi="Times New Roman"/>
                <w:sz w:val="16"/>
              </w:rPr>
              <w:t>Run on a compatible Java 17+ environment with Maven resolving the embedded Derby dependency.</w:t>
            </w:r>
          </w:p>
        </w:tc>
      </w:tr>
      <w:tr>
        <w:trPr>
          <w:cantSplit/>
        </w:trPr>
        <w:tc>
          <w:tcPr>
            <w:tcW w:type="dxa" w:w="1944"/>
            <w:vAlign w:val="center"/>
            <w:tcMar>
              <w:top w:w="80" w:type="dxa"/>
              <w:start w:w="95" w:type="dxa"/>
              <w:bottom w:w="80" w:type="dxa"/>
              <w:end w:w="95" w:type="dxa"/>
            </w:tcMar>
          </w:tcPr>
          <w:p>
            <w:pPr>
              <w:spacing w:after="0" w:line="240" w:lineRule="auto"/>
            </w:pPr>
            <w:r>
              <w:rPr>
                <w:rFonts w:ascii="Times New Roman" w:hAnsi="Times New Roman"/>
                <w:sz w:val="16"/>
              </w:rPr>
              <w:t>Maintainability</w:t>
            </w:r>
          </w:p>
        </w:tc>
        <w:tc>
          <w:tcPr>
            <w:tcW w:type="dxa" w:w="7200"/>
            <w:vAlign w:val="center"/>
            <w:tcMar>
              <w:top w:w="80" w:type="dxa"/>
              <w:start w:w="95" w:type="dxa"/>
              <w:bottom w:w="80" w:type="dxa"/>
              <w:end w:w="95" w:type="dxa"/>
            </w:tcMar>
          </w:tcPr>
          <w:p>
            <w:pPr>
              <w:spacing w:after="0" w:line="240" w:lineRule="auto"/>
            </w:pPr>
            <w:r>
              <w:rPr>
                <w:rFonts w:ascii="Times New Roman" w:hAnsi="Times New Roman"/>
                <w:sz w:val="16"/>
              </w:rPr>
              <w:t>Separate UI, DAO, model, and utility classes; centralize connection/schema setup and reuse CRUD logic.</w:t>
            </w:r>
          </w:p>
        </w:tc>
      </w:tr>
      <w:tr>
        <w:trPr>
          <w:cantSplit/>
        </w:trPr>
        <w:tc>
          <w:tcPr>
            <w:tcW w:type="dxa" w:w="1944"/>
            <w:vAlign w:val="center"/>
            <w:tcMar>
              <w:top w:w="80" w:type="dxa"/>
              <w:start w:w="95" w:type="dxa"/>
              <w:bottom w:w="80" w:type="dxa"/>
              <w:end w:w="95" w:type="dxa"/>
            </w:tcMar>
            <w:shd w:fill="F6F8FB"/>
          </w:tcPr>
          <w:p>
            <w:pPr>
              <w:spacing w:after="0" w:line="240" w:lineRule="auto"/>
            </w:pPr>
            <w:r>
              <w:rPr>
                <w:rFonts w:ascii="Times New Roman" w:hAnsi="Times New Roman"/>
                <w:sz w:val="16"/>
              </w:rPr>
              <w:t>Error handling</w:t>
            </w:r>
          </w:p>
        </w:tc>
        <w:tc>
          <w:tcPr>
            <w:tcW w:type="dxa" w:w="7200"/>
            <w:vAlign w:val="center"/>
            <w:tcMar>
              <w:top w:w="80" w:type="dxa"/>
              <w:start w:w="95" w:type="dxa"/>
              <w:bottom w:w="80" w:type="dxa"/>
              <w:end w:w="95" w:type="dxa"/>
            </w:tcMar>
            <w:shd w:fill="F6F8FB"/>
          </w:tcPr>
          <w:p>
            <w:pPr>
              <w:spacing w:after="0" w:line="240" w:lineRule="auto"/>
            </w:pPr>
            <w:r>
              <w:rPr>
                <w:rFonts w:ascii="Times New Roman" w:hAnsi="Times New Roman"/>
                <w:sz w:val="16"/>
              </w:rPr>
              <w:t>Catch SQL and validation errors and present understandable messages without intentionally terminating the application.</w:t>
            </w:r>
          </w:p>
        </w:tc>
      </w:tr>
    </w:tbl>
    <w:p>
      <w:pPr>
        <w:spacing w:after="0"/>
      </w:pPr>
    </w:p>
    <w:p>
      <w:pPr>
        <w:pStyle w:val="Heading2"/>
        <w:keepLines/>
        <w:keepNext/>
      </w:pPr>
      <w:r>
        <w:t>2.5 System Users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1944"/>
            <w:shd w:fill="17365D"/>
            <w:vAlign w:val="center"/>
            <w:tcMar>
              <w:top w:w="80" w:type="dxa"/>
              <w:start w:w="95" w:type="dxa"/>
              <w:bottom w:w="80" w:type="dxa"/>
              <w:end w:w="95" w:type="dxa"/>
            </w:tcMar>
          </w:tcPr>
          <w:p>
            <w:pPr>
              <w:spacing w:after="0"/>
              <w:jc w:val="left"/>
            </w:pPr>
            <w:r>
              <w:rPr>
                <w:rFonts w:ascii="Arial" w:hAnsi="Arial"/>
                <w:b/>
                <w:color w:val="FFFFFF"/>
                <w:sz w:val="17"/>
              </w:rPr>
              <w:t>User</w:t>
            </w:r>
          </w:p>
        </w:tc>
        <w:tc>
          <w:tcPr>
            <w:tcW w:type="dxa" w:w="7200"/>
            <w:shd w:fill="17365D"/>
            <w:vAlign w:val="center"/>
            <w:tcMar>
              <w:top w:w="80" w:type="dxa"/>
              <w:start w:w="95" w:type="dxa"/>
              <w:bottom w:w="80" w:type="dxa"/>
              <w:end w:w="95" w:type="dxa"/>
            </w:tcMar>
          </w:tcPr>
          <w:p>
            <w:pPr>
              <w:spacing w:after="0"/>
              <w:jc w:val="left"/>
            </w:pPr>
            <w:r>
              <w:rPr>
                <w:rFonts w:ascii="Arial" w:hAnsi="Arial"/>
                <w:b/>
                <w:color w:val="FFFFFF"/>
                <w:sz w:val="17"/>
              </w:rPr>
              <w:t>Responsibilities and access</w:t>
            </w:r>
          </w:p>
        </w:tc>
      </w:tr>
      <w:tr>
        <w:trPr>
          <w:cantSplit/>
        </w:trPr>
        <w:tc>
          <w:tcPr>
            <w:tcW w:type="dxa" w:w="1944"/>
            <w:vAlign w:val="center"/>
            <w:tcMar>
              <w:top w:w="80" w:type="dxa"/>
              <w:start w:w="95" w:type="dxa"/>
              <w:bottom w:w="80" w:type="dxa"/>
              <w:end w:w="95" w:type="dxa"/>
            </w:tcMar>
          </w:tcPr>
          <w:p>
            <w:pPr>
              <w:spacing w:after="0" w:line="240" w:lineRule="auto"/>
            </w:pPr>
            <w:r>
              <w:rPr>
                <w:rFonts w:ascii="Times New Roman" w:hAnsi="Times New Roman"/>
                <w:sz w:val="17"/>
              </w:rPr>
              <w:t>Administrator</w:t>
            </w:r>
          </w:p>
        </w:tc>
        <w:tc>
          <w:tcPr>
            <w:tcW w:type="dxa" w:w="7200"/>
            <w:vAlign w:val="center"/>
            <w:tcMar>
              <w:top w:w="80" w:type="dxa"/>
              <w:start w:w="95" w:type="dxa"/>
              <w:bottom w:w="80" w:type="dxa"/>
              <w:end w:w="95" w:type="dxa"/>
            </w:tcMar>
          </w:tcPr>
          <w:p>
            <w:pPr>
              <w:spacing w:after="0" w:line="240" w:lineRule="auto"/>
            </w:pPr>
            <w:r>
              <w:rPr>
                <w:rFonts w:ascii="Times New Roman" w:hAnsi="Times New Roman"/>
                <w:sz w:val="17"/>
              </w:rPr>
              <w:t>Accesses all modules; manages user accounts; approves/rejects leave; performs record deletion; cannot delete the currently signed-in account or remove/demote the last Administrator.</w:t>
            </w:r>
          </w:p>
        </w:tc>
      </w:tr>
      <w:tr>
        <w:trPr>
          <w:cantSplit/>
        </w:trPr>
        <w:tc>
          <w:tcPr>
            <w:tcW w:type="dxa" w:w="1944"/>
            <w:vAlign w:val="center"/>
            <w:tcMar>
              <w:top w:w="80" w:type="dxa"/>
              <w:start w:w="95" w:type="dxa"/>
              <w:bottom w:w="80" w:type="dxa"/>
              <w:end w:w="95" w:type="dxa"/>
            </w:tcMar>
            <w:shd w:fill="F6F8FB"/>
          </w:tcPr>
          <w:p>
            <w:pPr>
              <w:spacing w:after="0" w:line="240" w:lineRule="auto"/>
            </w:pPr>
            <w:r>
              <w:rPr>
                <w:rFonts w:ascii="Times New Roman" w:hAnsi="Times New Roman"/>
                <w:sz w:val="17"/>
              </w:rPr>
              <w:t>HR Staff</w:t>
            </w:r>
          </w:p>
        </w:tc>
        <w:tc>
          <w:tcPr>
            <w:tcW w:type="dxa" w:w="7200"/>
            <w:vAlign w:val="center"/>
            <w:tcMar>
              <w:top w:w="80" w:type="dxa"/>
              <w:start w:w="95" w:type="dxa"/>
              <w:bottom w:w="80" w:type="dxa"/>
              <w:end w:w="95" w:type="dxa"/>
            </w:tcMar>
            <w:shd w:fill="F6F8FB"/>
          </w:tcPr>
          <w:p>
            <w:pPr>
              <w:spacing w:after="0" w:line="240" w:lineRule="auto"/>
            </w:pPr>
            <w:r>
              <w:rPr>
                <w:rFonts w:ascii="Times New Roman" w:hAnsi="Times New Roman"/>
                <w:sz w:val="17"/>
              </w:rPr>
              <w:t>Maintains employee, department, position, attendance, and leave request details; searches records and views/exports reports. Cannot manage user accounts, delete records, or alter leave approval status.</w:t>
            </w:r>
          </w:p>
        </w:tc>
      </w:tr>
    </w:tbl>
    <w:p>
      <w:pPr>
        <w:spacing w:after="0"/>
      </w:pPr>
    </w:p>
    <w:p>
      <w:pPr>
        <w:pStyle w:val="Heading2"/>
        <w:keepLines/>
        <w:keepNext/>
      </w:pPr>
      <w:r>
        <w:t>2.6 Use Case Diagram</w:t>
      </w:r>
    </w:p>
    <w:p>
      <w:pPr>
        <w:keepLines/>
      </w:pPr>
      <w:r>
        <w:rPr>
          <w:i w:val="0"/>
        </w:rPr>
        <w:t>The use case diagram summarizes the common tasks available to both user roles and identifies the Administrator-only operations. Authentication is required before a protected function can be accessed.</w:t>
      </w:r>
    </w:p>
    <w:p>
      <w:pPr>
        <w:spacing w:after="40"/>
        <w:jc w:val="center"/>
      </w:pPr>
      <w:r>
        <w:drawing>
          <wp:inline xmlns:a="http://schemas.openxmlformats.org/drawingml/2006/main" xmlns:pic="http://schemas.openxmlformats.org/drawingml/2006/picture">
            <wp:extent cx="3575880" cy="6035040"/>
            <wp:docPr id="1" name="Picture 1"/>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3575880" cy="6035040"/>
                    </a:xfrm>
                    <a:prstGeom prst="rect"/>
                  </pic:spPr>
                </pic:pic>
              </a:graphicData>
            </a:graphic>
          </wp:inline>
        </w:drawing>
      </w:r>
    </w:p>
    <w:p>
      <w:pPr>
        <w:pStyle w:val="Caption"/>
        <w:jc w:val="center"/>
      </w:pPr>
      <w:r>
        <w:t>Figure 2.1. Use case model for the HRMS.</w:t>
      </w:r>
    </w:p>
    <w:p>
      <w:pPr>
        <w:pStyle w:val="Heading2"/>
        <w:keepLines/>
        <w:keepNext/>
        <w:pageBreakBefore/>
      </w:pPr>
      <w:r>
        <w:t>2.7 System Flowchart</w:t>
      </w:r>
    </w:p>
    <w:p>
      <w:pPr>
        <w:keepLines/>
      </w:pPr>
      <w:r>
        <w:t>On startup, the application initializes the local Derby database, creates missing tables, and removes the former same-day attendance-time constraint if it exists in an older database. After authentication, users select a module. The interface validates the input, submits a parameterized JDBC operation when valid, and displays the database result or an error message. For overnight attendance, Time Out earlier than Time In is interpreted as the following day. Logout returns the user to the login screen.</w:t>
      </w:r>
    </w:p>
    <w:p>
      <w:pPr>
        <w:spacing w:after="40"/>
        <w:jc w:val="center"/>
      </w:pPr>
      <w:r>
        <w:drawing>
          <wp:inline xmlns:a="http://schemas.openxmlformats.org/drawingml/2006/main" xmlns:pic="http://schemas.openxmlformats.org/drawingml/2006/picture">
            <wp:extent cx="3948582" cy="6400800"/>
            <wp:docPr id="2" name="Picture 2"/>
            <wp:cNvGraphicFramePr>
              <a:graphicFrameLocks noChangeAspect="1"/>
            </wp:cNvGraphicFramePr>
            <a:graphic>
              <a:graphicData uri="http://schemas.openxmlformats.org/drawingml/2006/picture">
                <pic:pic>
                  <pic:nvPicPr>
                    <pic:cNvPr id="0" name="flow.png"/>
                    <pic:cNvPicPr/>
                  </pic:nvPicPr>
                  <pic:blipFill>
                    <a:blip r:embed="rId12"/>
                    <a:stretch>
                      <a:fillRect/>
                    </a:stretch>
                  </pic:blipFill>
                  <pic:spPr>
                    <a:xfrm>
                      <a:off x="0" y="0"/>
                      <a:ext cx="3948582" cy="6400800"/>
                    </a:xfrm>
                    <a:prstGeom prst="rect"/>
                  </pic:spPr>
                </pic:pic>
              </a:graphicData>
            </a:graphic>
          </wp:inline>
        </w:drawing>
      </w:r>
    </w:p>
    <w:p>
      <w:pPr>
        <w:pStyle w:val="Caption"/>
        <w:jc w:val="center"/>
      </w:pPr>
      <w:r>
        <w:t>Figure 2.2. Application start-up, authentication, record processing, and logout flow.</w:t>
      </w:r>
    </w:p>
    <w:p>
      <w:pPr>
        <w:pStyle w:val="Heading2"/>
        <w:keepLines/>
        <w:keepNext/>
        <w:pageBreakBefore/>
      </w:pPr>
      <w:r>
        <w:t>2.8 Data Flow Diagram</w:t>
      </w:r>
    </w:p>
    <w:p>
      <w:pPr>
        <w:keepLines/>
      </w:pPr>
      <w:r>
        <w:rPr>
          <w:i w:val="0"/>
        </w:rPr>
        <w:t>The context-level data-flow model shows Administrators and HR Staff sending record-management, search, and report requests to the HRMS process. The application reads from and writes to the local Derby database and returns saved records, report rows, confirmations, or validation/database messages.</w:t>
      </w:r>
    </w:p>
    <w:p>
      <w:pPr>
        <w:spacing w:after="40"/>
        <w:jc w:val="center"/>
      </w:pPr>
      <w:r>
        <w:drawing>
          <wp:inline xmlns:a="http://schemas.openxmlformats.org/drawingml/2006/main" xmlns:pic="http://schemas.openxmlformats.org/drawingml/2006/picture">
            <wp:extent cx="5806439" cy="2700326"/>
            <wp:docPr id="3" name="Picture 3"/>
            <wp:cNvGraphicFramePr>
              <a:graphicFrameLocks noChangeAspect="1"/>
            </wp:cNvGraphicFramePr>
            <a:graphic>
              <a:graphicData uri="http://schemas.openxmlformats.org/drawingml/2006/picture">
                <pic:pic>
                  <pic:nvPicPr>
                    <pic:cNvPr id="0" name="dfd.png"/>
                    <pic:cNvPicPr/>
                  </pic:nvPicPr>
                  <pic:blipFill>
                    <a:blip r:embed="rId13"/>
                    <a:stretch>
                      <a:fillRect/>
                    </a:stretch>
                  </pic:blipFill>
                  <pic:spPr>
                    <a:xfrm>
                      <a:off x="0" y="0"/>
                      <a:ext cx="5806439" cy="2700326"/>
                    </a:xfrm>
                    <a:prstGeom prst="rect"/>
                  </pic:spPr>
                </pic:pic>
              </a:graphicData>
            </a:graphic>
          </wp:inline>
        </w:drawing>
      </w:r>
    </w:p>
    <w:p>
      <w:pPr>
        <w:pStyle w:val="Caption"/>
        <w:jc w:val="center"/>
      </w:pPr>
      <w:r>
        <w:t>Figure 2.3. Context-level flow between users, application processing, and database storage.</w:t>
      </w:r>
    </w:p>
    <w:p>
      <w:pPr>
        <w:pStyle w:val="Heading2"/>
        <w:keepLines/>
        <w:keepNext/>
        <w:pageBreakBefore/>
      </w:pPr>
      <w:r>
        <w:t>2.9 Entity Relationship Diagram</w:t>
      </w:r>
    </w:p>
    <w:p>
      <w:pPr>
        <w:keepLines/>
      </w:pPr>
      <w:r>
        <w:rPr>
          <w:i w:val="0"/>
        </w:rPr>
        <w:t>Departments and positions each have a one-to-many relationship with employees. One employee may have many attendance rows and many leave requests. The users table is separated from employee records because system credentials and role controls have a different purpose.</w:t>
      </w:r>
    </w:p>
    <w:p>
      <w:pPr>
        <w:spacing w:after="40"/>
        <w:jc w:val="center"/>
      </w:pPr>
      <w:r>
        <w:drawing>
          <wp:inline xmlns:a="http://schemas.openxmlformats.org/drawingml/2006/main" xmlns:pic="http://schemas.openxmlformats.org/drawingml/2006/picture">
            <wp:extent cx="3610451" cy="6080759"/>
            <wp:docPr id="4" name="Picture 4"/>
            <wp:cNvGraphicFramePr>
              <a:graphicFrameLocks noChangeAspect="1"/>
            </wp:cNvGraphicFramePr>
            <a:graphic>
              <a:graphicData uri="http://schemas.openxmlformats.org/drawingml/2006/picture">
                <pic:pic>
                  <pic:nvPicPr>
                    <pic:cNvPr id="0" name="erd.png"/>
                    <pic:cNvPicPr/>
                  </pic:nvPicPr>
                  <pic:blipFill>
                    <a:blip r:embed="rId14"/>
                    <a:stretch>
                      <a:fillRect/>
                    </a:stretch>
                  </pic:blipFill>
                  <pic:spPr>
                    <a:xfrm>
                      <a:off x="0" y="0"/>
                      <a:ext cx="3610451" cy="6080759"/>
                    </a:xfrm>
                    <a:prstGeom prst="rect"/>
                  </pic:spPr>
                </pic:pic>
              </a:graphicData>
            </a:graphic>
          </wp:inline>
        </w:drawing>
      </w:r>
    </w:p>
    <w:p>
      <w:pPr>
        <w:pStyle w:val="Caption"/>
        <w:jc w:val="center"/>
      </w:pPr>
      <w:r>
        <w:t>Figure 2.4. HRMS entities, key fields, and relationships.</w:t>
      </w:r>
    </w:p>
    <w:p>
      <w:pPr>
        <w:pStyle w:val="Heading2"/>
        <w:keepLines/>
        <w:keepNext/>
        <w:pageBreakBefore/>
      </w:pPr>
      <w:r>
        <w:t>2.10 Database Design</w:t>
      </w:r>
    </w:p>
    <w:p>
      <w:pPr>
        <w:keepLines/>
      </w:pPr>
      <w:r>
        <w:t>The schema contains six normalized tables. Auto-generated identity columns serve as primary keys, while foreign keys connect the related records. Employee numbers, usernames, department names, and position titles are unique. Attendance has a composite unique constraint on employee_id and attendance_date. The attendance schema intentionally does not require time_out to be later than time_in because overnight shifts may end on the next calendar day. Leave end dates cannot precede start dates, and check constraints limit roles and status values.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728"/>
            <w:shd w:fill="17365D"/>
            <w:vAlign w:val="center"/>
            <w:tcMar>
              <w:top w:w="80" w:type="dxa"/>
              <w:start w:w="95" w:type="dxa"/>
              <w:bottom w:w="80" w:type="dxa"/>
              <w:end w:w="95" w:type="dxa"/>
            </w:tcMar>
          </w:tcPr>
          <w:p>
            <w:pPr>
              <w:spacing w:after="0"/>
              <w:jc w:val="left"/>
            </w:pPr>
            <w:r>
              <w:rPr>
                <w:rFonts w:ascii="Arial" w:hAnsi="Arial"/>
                <w:b/>
                <w:color w:val="FFFFFF"/>
                <w:sz w:val="15"/>
              </w:rPr>
              <w:t>Table</w:t>
            </w:r>
          </w:p>
        </w:tc>
        <w:tc>
          <w:tcPr>
            <w:tcW w:type="dxa" w:w="5112"/>
            <w:shd w:fill="17365D"/>
            <w:vAlign w:val="center"/>
            <w:tcMar>
              <w:top w:w="80" w:type="dxa"/>
              <w:start w:w="95" w:type="dxa"/>
              <w:bottom w:w="80" w:type="dxa"/>
              <w:end w:w="95" w:type="dxa"/>
            </w:tcMar>
          </w:tcPr>
          <w:p>
            <w:pPr>
              <w:spacing w:after="0"/>
              <w:jc w:val="left"/>
            </w:pPr>
            <w:r>
              <w:rPr>
                <w:rFonts w:ascii="Arial" w:hAnsi="Arial"/>
                <w:b/>
                <w:color w:val="FFFFFF"/>
                <w:sz w:val="15"/>
              </w:rPr>
              <w:t>Main fields and constraints</w:t>
            </w:r>
          </w:p>
        </w:tc>
        <w:tc>
          <w:tcPr>
            <w:tcW w:type="dxa" w:w="2304"/>
            <w:shd w:fill="17365D"/>
            <w:vAlign w:val="center"/>
            <w:tcMar>
              <w:top w:w="80" w:type="dxa"/>
              <w:start w:w="95" w:type="dxa"/>
              <w:bottom w:w="80" w:type="dxa"/>
              <w:end w:w="95" w:type="dxa"/>
            </w:tcMar>
          </w:tcPr>
          <w:p>
            <w:pPr>
              <w:spacing w:after="0"/>
              <w:jc w:val="left"/>
            </w:pPr>
            <w:r>
              <w:rPr>
                <w:rFonts w:ascii="Arial" w:hAnsi="Arial"/>
                <w:b/>
                <w:color w:val="FFFFFF"/>
                <w:sz w:val="15"/>
              </w:rPr>
              <w:t>Purpose</w:t>
            </w:r>
          </w:p>
        </w:tc>
      </w:tr>
      <w:tr>
        <w:trPr>
          <w:cantSplit/>
        </w:trPr>
        <w:tc>
          <w:tcPr>
            <w:tcW w:type="dxa" w:w="1728"/>
            <w:vAlign w:val="center"/>
            <w:tcMar>
              <w:top w:w="80" w:type="dxa"/>
              <w:start w:w="95" w:type="dxa"/>
              <w:bottom w:w="80" w:type="dxa"/>
              <w:end w:w="95" w:type="dxa"/>
            </w:tcMar>
          </w:tcPr>
          <w:p>
            <w:pPr>
              <w:spacing w:after="0" w:line="240" w:lineRule="auto"/>
            </w:pPr>
            <w:r>
              <w:rPr>
                <w:rFonts w:ascii="Times New Roman" w:hAnsi="Times New Roman"/>
                <w:sz w:val="15"/>
              </w:rPr>
              <w:t>USERS</w:t>
            </w:r>
          </w:p>
        </w:tc>
        <w:tc>
          <w:tcPr>
            <w:tcW w:type="dxa" w:w="5112"/>
            <w:vAlign w:val="center"/>
            <w:tcMar>
              <w:top w:w="80" w:type="dxa"/>
              <w:start w:w="95" w:type="dxa"/>
              <w:bottom w:w="80" w:type="dxa"/>
              <w:end w:w="95" w:type="dxa"/>
            </w:tcMar>
          </w:tcPr>
          <w:p>
            <w:pPr>
              <w:spacing w:after="0" w:line="240" w:lineRule="auto"/>
            </w:pPr>
            <w:r>
              <w:rPr>
                <w:rFonts w:ascii="Times New Roman" w:hAnsi="Times New Roman"/>
                <w:sz w:val="15"/>
              </w:rPr>
              <w:t>user_id INTEGER PK IDENTITY; username VARCHAR(30) UNIQUE NOT NULL; password_hash VARCHAR(255) NOT NULL; full_name VARCHAR(80) NOT NULL; role VARCHAR(20) CHECK ADMIN/HR_STAFF.</w:t>
            </w:r>
          </w:p>
        </w:tc>
        <w:tc>
          <w:tcPr>
            <w:tcW w:type="dxa" w:w="2304"/>
            <w:vAlign w:val="center"/>
            <w:tcMar>
              <w:top w:w="80" w:type="dxa"/>
              <w:start w:w="95" w:type="dxa"/>
              <w:bottom w:w="80" w:type="dxa"/>
              <w:end w:w="95" w:type="dxa"/>
            </w:tcMar>
          </w:tcPr>
          <w:p>
            <w:pPr>
              <w:spacing w:after="0" w:line="240" w:lineRule="auto"/>
            </w:pPr>
            <w:r>
              <w:rPr>
                <w:rFonts w:ascii="Times New Roman" w:hAnsi="Times New Roman"/>
                <w:sz w:val="15"/>
              </w:rPr>
              <w:t>Authentication and role-based access.</w:t>
            </w:r>
          </w:p>
        </w:tc>
      </w:tr>
      <w:tr>
        <w:trPr>
          <w:cantSplit/>
        </w:trPr>
        <w:tc>
          <w:tcPr>
            <w:tcW w:type="dxa" w:w="1728"/>
            <w:vAlign w:val="center"/>
            <w:tcMar>
              <w:top w:w="80" w:type="dxa"/>
              <w:start w:w="95" w:type="dxa"/>
              <w:bottom w:w="80" w:type="dxa"/>
              <w:end w:w="95" w:type="dxa"/>
            </w:tcMar>
            <w:shd w:fill="F6F8FB"/>
          </w:tcPr>
          <w:p>
            <w:pPr>
              <w:spacing w:after="0" w:line="240" w:lineRule="auto"/>
            </w:pPr>
            <w:r>
              <w:rPr>
                <w:rFonts w:ascii="Times New Roman" w:hAnsi="Times New Roman"/>
                <w:sz w:val="15"/>
              </w:rPr>
              <w:t>DEPARTMENTS</w:t>
            </w:r>
          </w:p>
        </w:tc>
        <w:tc>
          <w:tcPr>
            <w:tcW w:type="dxa" w:w="5112"/>
            <w:vAlign w:val="center"/>
            <w:tcMar>
              <w:top w:w="80" w:type="dxa"/>
              <w:start w:w="95" w:type="dxa"/>
              <w:bottom w:w="80" w:type="dxa"/>
              <w:end w:w="95" w:type="dxa"/>
            </w:tcMar>
            <w:shd w:fill="F6F8FB"/>
          </w:tcPr>
          <w:p>
            <w:pPr>
              <w:spacing w:after="0" w:line="240" w:lineRule="auto"/>
            </w:pPr>
            <w:r>
              <w:rPr>
                <w:rFonts w:ascii="Times New Roman" w:hAnsi="Times New Roman"/>
                <w:sz w:val="15"/>
              </w:rPr>
              <w:t>department_id INTEGER PK IDENTITY; department_name VARCHAR(60) UNIQUE NOT NULL; description VARCHAR(150).</w:t>
            </w:r>
          </w:p>
        </w:tc>
        <w:tc>
          <w:tcPr>
            <w:tcW w:type="dxa" w:w="2304"/>
            <w:vAlign w:val="center"/>
            <w:tcMar>
              <w:top w:w="80" w:type="dxa"/>
              <w:start w:w="95" w:type="dxa"/>
              <w:bottom w:w="80" w:type="dxa"/>
              <w:end w:w="95" w:type="dxa"/>
            </w:tcMar>
            <w:shd w:fill="F6F8FB"/>
          </w:tcPr>
          <w:p>
            <w:pPr>
              <w:spacing w:after="0" w:line="240" w:lineRule="auto"/>
            </w:pPr>
            <w:r>
              <w:rPr>
                <w:rFonts w:ascii="Times New Roman" w:hAnsi="Times New Roman"/>
                <w:sz w:val="15"/>
              </w:rPr>
              <w:t>Reference department names and descriptions.</w:t>
            </w:r>
          </w:p>
        </w:tc>
      </w:tr>
      <w:tr>
        <w:trPr>
          <w:cantSplit/>
        </w:trPr>
        <w:tc>
          <w:tcPr>
            <w:tcW w:type="dxa" w:w="1728"/>
            <w:vAlign w:val="center"/>
            <w:tcMar>
              <w:top w:w="80" w:type="dxa"/>
              <w:start w:w="95" w:type="dxa"/>
              <w:bottom w:w="80" w:type="dxa"/>
              <w:end w:w="95" w:type="dxa"/>
            </w:tcMar>
          </w:tcPr>
          <w:p>
            <w:pPr>
              <w:spacing w:after="0" w:line="240" w:lineRule="auto"/>
            </w:pPr>
            <w:r>
              <w:rPr>
                <w:rFonts w:ascii="Times New Roman" w:hAnsi="Times New Roman"/>
                <w:sz w:val="15"/>
              </w:rPr>
              <w:t>POSITIONS</w:t>
            </w:r>
          </w:p>
        </w:tc>
        <w:tc>
          <w:tcPr>
            <w:tcW w:type="dxa" w:w="5112"/>
            <w:vAlign w:val="center"/>
            <w:tcMar>
              <w:top w:w="80" w:type="dxa"/>
              <w:start w:w="95" w:type="dxa"/>
              <w:bottom w:w="80" w:type="dxa"/>
              <w:end w:w="95" w:type="dxa"/>
            </w:tcMar>
          </w:tcPr>
          <w:p>
            <w:pPr>
              <w:spacing w:after="0" w:line="240" w:lineRule="auto"/>
            </w:pPr>
            <w:r>
              <w:rPr>
                <w:rFonts w:ascii="Times New Roman" w:hAnsi="Times New Roman"/>
                <w:sz w:val="15"/>
              </w:rPr>
              <w:t>position_id INTEGER PK IDENTITY; position_title VARCHAR(60) UNIQUE NOT NULL; description VARCHAR(150).</w:t>
            </w:r>
          </w:p>
        </w:tc>
        <w:tc>
          <w:tcPr>
            <w:tcW w:type="dxa" w:w="2304"/>
            <w:vAlign w:val="center"/>
            <w:tcMar>
              <w:top w:w="80" w:type="dxa"/>
              <w:start w:w="95" w:type="dxa"/>
              <w:bottom w:w="80" w:type="dxa"/>
              <w:end w:w="95" w:type="dxa"/>
            </w:tcMar>
          </w:tcPr>
          <w:p>
            <w:pPr>
              <w:spacing w:after="0" w:line="240" w:lineRule="auto"/>
            </w:pPr>
            <w:r>
              <w:rPr>
                <w:rFonts w:ascii="Times New Roman" w:hAnsi="Times New Roman"/>
                <w:sz w:val="15"/>
              </w:rPr>
              <w:t>Reference job titles and descriptions.</w:t>
            </w:r>
          </w:p>
        </w:tc>
      </w:tr>
      <w:tr>
        <w:trPr>
          <w:cantSplit/>
        </w:trPr>
        <w:tc>
          <w:tcPr>
            <w:tcW w:type="dxa" w:w="1728"/>
            <w:vAlign w:val="center"/>
            <w:tcMar>
              <w:top w:w="80" w:type="dxa"/>
              <w:start w:w="95" w:type="dxa"/>
              <w:bottom w:w="80" w:type="dxa"/>
              <w:end w:w="95" w:type="dxa"/>
            </w:tcMar>
            <w:shd w:fill="F6F8FB"/>
          </w:tcPr>
          <w:p>
            <w:pPr>
              <w:spacing w:after="0" w:line="240" w:lineRule="auto"/>
            </w:pPr>
            <w:r>
              <w:rPr>
                <w:rFonts w:ascii="Times New Roman" w:hAnsi="Times New Roman"/>
                <w:sz w:val="15"/>
              </w:rPr>
              <w:t>EMPLOYEES</w:t>
            </w:r>
          </w:p>
        </w:tc>
        <w:tc>
          <w:tcPr>
            <w:tcW w:type="dxa" w:w="5112"/>
            <w:vAlign w:val="center"/>
            <w:tcMar>
              <w:top w:w="80" w:type="dxa"/>
              <w:start w:w="95" w:type="dxa"/>
              <w:bottom w:w="80" w:type="dxa"/>
              <w:end w:w="95" w:type="dxa"/>
            </w:tcMar>
            <w:shd w:fill="F6F8FB"/>
          </w:tcPr>
          <w:p>
            <w:pPr>
              <w:spacing w:after="0" w:line="240" w:lineRule="auto"/>
            </w:pPr>
            <w:r>
              <w:rPr>
                <w:rFonts w:ascii="Times New Roman" w:hAnsi="Times New Roman"/>
                <w:sz w:val="15"/>
              </w:rPr>
              <w:t>employee_id INTEGER PK IDENTITY; employee_no VARCHAR(15) UNIQUE; first_name/last_name; birth_date DATE; gender; email/phone/address; date_hired DATE; status CHECK; department_id FK; position_id FK.</w:t>
            </w:r>
          </w:p>
        </w:tc>
        <w:tc>
          <w:tcPr>
            <w:tcW w:type="dxa" w:w="2304"/>
            <w:vAlign w:val="center"/>
            <w:tcMar>
              <w:top w:w="80" w:type="dxa"/>
              <w:start w:w="95" w:type="dxa"/>
              <w:bottom w:w="80" w:type="dxa"/>
              <w:end w:w="95" w:type="dxa"/>
            </w:tcMar>
            <w:shd w:fill="F6F8FB"/>
          </w:tcPr>
          <w:p>
            <w:pPr>
              <w:spacing w:after="0" w:line="240" w:lineRule="auto"/>
            </w:pPr>
            <w:r>
              <w:rPr>
                <w:rFonts w:ascii="Times New Roman" w:hAnsi="Times New Roman"/>
                <w:sz w:val="15"/>
              </w:rPr>
              <w:t>Personal, contact, and employment details linked to reference records.</w:t>
            </w:r>
          </w:p>
        </w:tc>
      </w:tr>
      <w:tr>
        <w:trPr>
          <w:cantSplit/>
        </w:trPr>
        <w:tc>
          <w:tcPr>
            <w:tcW w:type="dxa" w:w="1728"/>
            <w:vAlign w:val="center"/>
            <w:tcMar>
              <w:top w:w="80" w:type="dxa"/>
              <w:start w:w="95" w:type="dxa"/>
              <w:bottom w:w="80" w:type="dxa"/>
              <w:end w:w="95" w:type="dxa"/>
            </w:tcMar>
          </w:tcPr>
          <w:p>
            <w:pPr>
              <w:spacing w:after="0" w:line="240" w:lineRule="auto"/>
            </w:pPr>
            <w:r>
              <w:rPr>
                <w:rFonts w:ascii="Times New Roman" w:hAnsi="Times New Roman"/>
                <w:sz w:val="15"/>
              </w:rPr>
              <w:t>ATTENDANCE</w:t>
            </w:r>
          </w:p>
        </w:tc>
        <w:tc>
          <w:tcPr>
            <w:tcW w:type="dxa" w:w="5112"/>
            <w:vAlign w:val="center"/>
            <w:tcMar>
              <w:top w:w="80" w:type="dxa"/>
              <w:start w:w="95" w:type="dxa"/>
              <w:bottom w:w="80" w:type="dxa"/>
              <w:end w:w="95" w:type="dxa"/>
            </w:tcMar>
          </w:tcPr>
          <w:p>
            <w:pPr>
              <w:spacing w:after="0" w:line="240" w:lineRule="auto"/>
            </w:pPr>
            <w:r>
              <w:rPr>
                <w:rFonts w:ascii="Times New Roman" w:hAnsi="Times New Roman"/>
                <w:sz w:val="15"/>
              </w:rPr>
              <w:t>attendance_id INTEGER PK IDENTITY; employee_id FK; attendance_date DATE; time_in/time_out TIME; status CHECK; UNIQUE(employee_id, attendance_date); time-order CHECK.</w:t>
            </w:r>
          </w:p>
        </w:tc>
        <w:tc>
          <w:tcPr>
            <w:tcW w:type="dxa" w:w="2304"/>
            <w:vAlign w:val="center"/>
            <w:tcMar>
              <w:top w:w="80" w:type="dxa"/>
              <w:start w:w="95" w:type="dxa"/>
              <w:bottom w:w="80" w:type="dxa"/>
              <w:end w:w="95" w:type="dxa"/>
            </w:tcMar>
          </w:tcPr>
          <w:p>
            <w:pPr>
              <w:spacing w:after="0" w:line="240" w:lineRule="auto"/>
            </w:pPr>
            <w:r>
              <w:rPr>
                <w:rFonts w:ascii="Times New Roman" w:hAnsi="Times New Roman"/>
                <w:sz w:val="15"/>
              </w:rPr>
              <w:t>One daily attendance record per employee.</w:t>
            </w:r>
          </w:p>
        </w:tc>
      </w:tr>
      <w:tr>
        <w:trPr>
          <w:cantSplit/>
        </w:trPr>
        <w:tc>
          <w:tcPr>
            <w:tcW w:type="dxa" w:w="1728"/>
            <w:vAlign w:val="center"/>
            <w:tcMar>
              <w:top w:w="80" w:type="dxa"/>
              <w:start w:w="95" w:type="dxa"/>
              <w:bottom w:w="80" w:type="dxa"/>
              <w:end w:w="95" w:type="dxa"/>
            </w:tcMar>
            <w:shd w:fill="F6F8FB"/>
          </w:tcPr>
          <w:p>
            <w:pPr>
              <w:spacing w:after="0" w:line="240" w:lineRule="auto"/>
            </w:pPr>
            <w:r>
              <w:rPr>
                <w:rFonts w:ascii="Times New Roman" w:hAnsi="Times New Roman"/>
                <w:sz w:val="15"/>
              </w:rPr>
              <w:t>LEAVE_REQUESTS</w:t>
            </w:r>
          </w:p>
        </w:tc>
        <w:tc>
          <w:tcPr>
            <w:tcW w:type="dxa" w:w="5112"/>
            <w:vAlign w:val="center"/>
            <w:tcMar>
              <w:top w:w="80" w:type="dxa"/>
              <w:start w:w="95" w:type="dxa"/>
              <w:bottom w:w="80" w:type="dxa"/>
              <w:end w:w="95" w:type="dxa"/>
            </w:tcMar>
            <w:shd w:fill="F6F8FB"/>
          </w:tcPr>
          <w:p>
            <w:pPr>
              <w:spacing w:after="0" w:line="240" w:lineRule="auto"/>
            </w:pPr>
            <w:r>
              <w:rPr>
                <w:rFonts w:ascii="Times New Roman" w:hAnsi="Times New Roman"/>
                <w:sz w:val="15"/>
              </w:rPr>
              <w:t>leave_id INTEGER PK IDENTITY; employee_id FK; leave_type; start_date/end_date; reason; status CHECK PENDING/APPROVED/REJECTED; date_filed DATE; CHECK(end_date &gt;= start_date).</w:t>
            </w:r>
          </w:p>
        </w:tc>
        <w:tc>
          <w:tcPr>
            <w:tcW w:type="dxa" w:w="2304"/>
            <w:vAlign w:val="center"/>
            <w:tcMar>
              <w:top w:w="80" w:type="dxa"/>
              <w:start w:w="95" w:type="dxa"/>
              <w:bottom w:w="80" w:type="dxa"/>
              <w:end w:w="95" w:type="dxa"/>
            </w:tcMar>
            <w:shd w:fill="F6F8FB"/>
          </w:tcPr>
          <w:p>
            <w:pPr>
              <w:spacing w:after="0" w:line="240" w:lineRule="auto"/>
            </w:pPr>
            <w:r>
              <w:rPr>
                <w:rFonts w:ascii="Times New Roman" w:hAnsi="Times New Roman"/>
                <w:sz w:val="15"/>
              </w:rPr>
              <w:t>Leave filing and review history.</w:t>
            </w:r>
          </w:p>
        </w:tc>
      </w:tr>
    </w:tbl>
    <w:p>
      <w:pPr>
        <w:spacing w:after="0"/>
      </w:pPr>
    </w:p>
    <w:p>
      <w:pPr>
        <w:keepLines/>
      </w:pPr>
      <w:r>
        <w:rPr>
          <w:i w:val="0"/>
        </w:rPr>
        <w:t>Referential integrity prevents an employee from referring to a non-existent department or position and prevents attendance/leave rows from referring to a non-existent employee. Referenced parent rows cannot be deleted while child records remain, so the user must correct or remove related records first. The database is created automatically by DatabaseSetup.java. The SQL file in the project ZIP documents the matching Derby DDL; it is a reference/manual setup script for a fresh empty database, not a phpMyAdmin import file.</w:t>
      </w:r>
    </w:p>
    <w:p>
      <w:pPr>
        <w:pStyle w:val="Heading1"/>
        <w:pageBreakBefore/>
      </w:pPr>
      <w:r>
        <w:t>CHAPTER 3 - SYSTEM DEVELOPMENT</w:t>
      </w:r>
    </w:p>
    <w:p>
      <w:pPr>
        <w:pStyle w:val="Heading2"/>
        <w:keepLines/>
        <w:keepNext/>
      </w:pPr>
      <w:r>
        <w:t>3.1 Development Tools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664"/>
            <w:shd w:fill="17365D"/>
            <w:vAlign w:val="center"/>
            <w:tcMar>
              <w:top w:w="80" w:type="dxa"/>
              <w:start w:w="95" w:type="dxa"/>
              <w:bottom w:w="80" w:type="dxa"/>
              <w:end w:w="95" w:type="dxa"/>
            </w:tcMar>
          </w:tcPr>
          <w:p>
            <w:pPr>
              <w:spacing w:after="0"/>
              <w:jc w:val="left"/>
            </w:pPr>
            <w:r>
              <w:rPr>
                <w:rFonts w:ascii="Arial" w:hAnsi="Arial"/>
                <w:b/>
                <w:color w:val="FFFFFF"/>
                <w:sz w:val="17"/>
              </w:rPr>
              <w:t>Tool / Technology</w:t>
            </w:r>
          </w:p>
        </w:tc>
        <w:tc>
          <w:tcPr>
            <w:tcW w:type="dxa" w:w="6480"/>
            <w:shd w:fill="17365D"/>
            <w:vAlign w:val="center"/>
            <w:tcMar>
              <w:top w:w="80" w:type="dxa"/>
              <w:start w:w="95" w:type="dxa"/>
              <w:bottom w:w="80" w:type="dxa"/>
              <w:end w:w="95" w:type="dxa"/>
            </w:tcMar>
          </w:tcPr>
          <w:p>
            <w:pPr>
              <w:spacing w:after="0"/>
              <w:jc w:val="left"/>
            </w:pPr>
            <w:r>
              <w:rPr>
                <w:rFonts w:ascii="Arial" w:hAnsi="Arial"/>
                <w:b/>
                <w:color w:val="FFFFFF"/>
                <w:sz w:val="17"/>
              </w:rPr>
              <w:t>Purpose</w:t>
            </w:r>
          </w:p>
        </w:tc>
      </w:tr>
      <w:tr>
        <w:trPr>
          <w:cantSplit/>
        </w:trPr>
        <w:tc>
          <w:tcPr>
            <w:tcW w:type="dxa" w:w="2664"/>
            <w:vAlign w:val="center"/>
            <w:tcMar>
              <w:top w:w="80" w:type="dxa"/>
              <w:start w:w="95" w:type="dxa"/>
              <w:bottom w:w="80" w:type="dxa"/>
              <w:end w:w="95" w:type="dxa"/>
            </w:tcMar>
          </w:tcPr>
          <w:p>
            <w:pPr>
              <w:spacing w:after="0" w:line="240" w:lineRule="auto"/>
            </w:pPr>
            <w:r>
              <w:rPr>
                <w:rFonts w:ascii="Times New Roman" w:hAnsi="Times New Roman"/>
                <w:sz w:val="17"/>
              </w:rPr>
              <w:t>Java Development Kit 17+</w:t>
            </w:r>
          </w:p>
        </w:tc>
        <w:tc>
          <w:tcPr>
            <w:tcW w:type="dxa" w:w="6480"/>
            <w:vAlign w:val="center"/>
            <w:tcMar>
              <w:top w:w="80" w:type="dxa"/>
              <w:start w:w="95" w:type="dxa"/>
              <w:bottom w:w="80" w:type="dxa"/>
              <w:end w:w="95" w:type="dxa"/>
            </w:tcMar>
          </w:tcPr>
          <w:p>
            <w:pPr>
              <w:spacing w:after="0" w:line="240" w:lineRule="auto"/>
            </w:pPr>
            <w:r>
              <w:rPr>
                <w:rFonts w:ascii="Times New Roman" w:hAnsi="Times New Roman"/>
                <w:sz w:val="17"/>
              </w:rPr>
              <w:t>Compiles and runs the application.</w:t>
            </w:r>
          </w:p>
        </w:tc>
      </w:tr>
      <w:tr>
        <w:trPr>
          <w:cantSplit/>
        </w:trPr>
        <w:tc>
          <w:tcPr>
            <w:tcW w:type="dxa" w:w="2664"/>
            <w:vAlign w:val="center"/>
            <w:tcMar>
              <w:top w:w="80" w:type="dxa"/>
              <w:start w:w="95" w:type="dxa"/>
              <w:bottom w:w="80" w:type="dxa"/>
              <w:end w:w="95" w:type="dxa"/>
            </w:tcMar>
            <w:shd w:fill="F6F8FB"/>
          </w:tcPr>
          <w:p>
            <w:pPr>
              <w:spacing w:after="0" w:line="240" w:lineRule="auto"/>
            </w:pPr>
            <w:r>
              <w:rPr>
                <w:rFonts w:ascii="Times New Roman" w:hAnsi="Times New Roman"/>
                <w:sz w:val="17"/>
              </w:rPr>
              <w:t>Apache NetBeans</w:t>
            </w:r>
          </w:p>
        </w:tc>
        <w:tc>
          <w:tcPr>
            <w:tcW w:type="dxa" w:w="6480"/>
            <w:vAlign w:val="center"/>
            <w:tcMar>
              <w:top w:w="80" w:type="dxa"/>
              <w:start w:w="95" w:type="dxa"/>
              <w:bottom w:w="80" w:type="dxa"/>
              <w:end w:w="95" w:type="dxa"/>
            </w:tcMar>
            <w:shd w:fill="F6F8FB"/>
          </w:tcPr>
          <w:p>
            <w:pPr>
              <w:spacing w:after="0" w:line="240" w:lineRule="auto"/>
            </w:pPr>
            <w:r>
              <w:rPr>
                <w:rFonts w:ascii="Times New Roman" w:hAnsi="Times New Roman"/>
                <w:sz w:val="17"/>
              </w:rPr>
              <w:t>IDE for opening, running, and debugging the Maven desktop project.</w:t>
            </w:r>
          </w:p>
        </w:tc>
      </w:tr>
      <w:tr>
        <w:trPr>
          <w:cantSplit/>
        </w:trPr>
        <w:tc>
          <w:tcPr>
            <w:tcW w:type="dxa" w:w="2664"/>
            <w:vAlign w:val="center"/>
            <w:tcMar>
              <w:top w:w="80" w:type="dxa"/>
              <w:start w:w="95" w:type="dxa"/>
              <w:bottom w:w="80" w:type="dxa"/>
              <w:end w:w="95" w:type="dxa"/>
            </w:tcMar>
          </w:tcPr>
          <w:p>
            <w:pPr>
              <w:spacing w:after="0" w:line="240" w:lineRule="auto"/>
            </w:pPr>
            <w:r>
              <w:rPr>
                <w:rFonts w:ascii="Times New Roman" w:hAnsi="Times New Roman"/>
                <w:sz w:val="17"/>
              </w:rPr>
              <w:t>Java Swing</w:t>
            </w:r>
          </w:p>
        </w:tc>
        <w:tc>
          <w:tcPr>
            <w:tcW w:type="dxa" w:w="6480"/>
            <w:vAlign w:val="center"/>
            <w:tcMar>
              <w:top w:w="80" w:type="dxa"/>
              <w:start w:w="95" w:type="dxa"/>
              <w:bottom w:w="80" w:type="dxa"/>
              <w:end w:w="95" w:type="dxa"/>
            </w:tcMar>
          </w:tcPr>
          <w:p>
            <w:pPr>
              <w:spacing w:after="0" w:line="240" w:lineRule="auto"/>
            </w:pPr>
            <w:r>
              <w:rPr>
                <w:rFonts w:ascii="Times New Roman" w:hAnsi="Times New Roman"/>
                <w:sz w:val="17"/>
              </w:rPr>
              <w:t>Login, dashboard, forms, tables, menus/buttons, dialogs, and report views.</w:t>
            </w:r>
          </w:p>
        </w:tc>
      </w:tr>
      <w:tr>
        <w:trPr>
          <w:cantSplit/>
        </w:trPr>
        <w:tc>
          <w:tcPr>
            <w:tcW w:type="dxa" w:w="2664"/>
            <w:vAlign w:val="center"/>
            <w:tcMar>
              <w:top w:w="80" w:type="dxa"/>
              <w:start w:w="95" w:type="dxa"/>
              <w:bottom w:w="80" w:type="dxa"/>
              <w:end w:w="95" w:type="dxa"/>
            </w:tcMar>
            <w:shd w:fill="F6F8FB"/>
          </w:tcPr>
          <w:p>
            <w:pPr>
              <w:spacing w:after="0" w:line="240" w:lineRule="auto"/>
            </w:pPr>
            <w:r>
              <w:rPr>
                <w:rFonts w:ascii="Times New Roman" w:hAnsi="Times New Roman"/>
                <w:sz w:val="17"/>
              </w:rPr>
              <w:t>Java AWT</w:t>
            </w:r>
          </w:p>
        </w:tc>
        <w:tc>
          <w:tcPr>
            <w:tcW w:type="dxa" w:w="6480"/>
            <w:vAlign w:val="center"/>
            <w:tcMar>
              <w:top w:w="80" w:type="dxa"/>
              <w:start w:w="95" w:type="dxa"/>
              <w:bottom w:w="80" w:type="dxa"/>
              <w:end w:w="95" w:type="dxa"/>
            </w:tcMar>
            <w:shd w:fill="F6F8FB"/>
          </w:tcPr>
          <w:p>
            <w:pPr>
              <w:spacing w:after="0" w:line="240" w:lineRule="auto"/>
            </w:pPr>
            <w:r>
              <w:rPr>
                <w:rFonts w:ascii="Times New Roman" w:hAnsi="Times New Roman"/>
                <w:sz w:val="17"/>
              </w:rPr>
              <w:t>Layouts, colors, fonts, dimensions, and event support.</w:t>
            </w:r>
          </w:p>
        </w:tc>
      </w:tr>
      <w:tr>
        <w:trPr>
          <w:cantSplit/>
        </w:trPr>
        <w:tc>
          <w:tcPr>
            <w:tcW w:type="dxa" w:w="2664"/>
            <w:vAlign w:val="center"/>
            <w:tcMar>
              <w:top w:w="80" w:type="dxa"/>
              <w:start w:w="95" w:type="dxa"/>
              <w:bottom w:w="80" w:type="dxa"/>
              <w:end w:w="95" w:type="dxa"/>
            </w:tcMar>
          </w:tcPr>
          <w:p>
            <w:pPr>
              <w:spacing w:after="0" w:line="240" w:lineRule="auto"/>
            </w:pPr>
            <w:r>
              <w:rPr>
                <w:rFonts w:ascii="Times New Roman" w:hAnsi="Times New Roman"/>
                <w:sz w:val="17"/>
              </w:rPr>
              <w:t>JDBC</w:t>
            </w:r>
          </w:p>
        </w:tc>
        <w:tc>
          <w:tcPr>
            <w:tcW w:type="dxa" w:w="6480"/>
            <w:vAlign w:val="center"/>
            <w:tcMar>
              <w:top w:w="80" w:type="dxa"/>
              <w:start w:w="95" w:type="dxa"/>
              <w:bottom w:w="80" w:type="dxa"/>
              <w:end w:w="95" w:type="dxa"/>
            </w:tcMar>
          </w:tcPr>
          <w:p>
            <w:pPr>
              <w:spacing w:after="0" w:line="240" w:lineRule="auto"/>
            </w:pPr>
            <w:r>
              <w:rPr>
                <w:rFonts w:ascii="Times New Roman" w:hAnsi="Times New Roman"/>
                <w:sz w:val="17"/>
              </w:rPr>
              <w:t>Connections, PreparedStatement, ResultSet, and SQLException handling.</w:t>
            </w:r>
          </w:p>
        </w:tc>
      </w:tr>
      <w:tr>
        <w:trPr>
          <w:cantSplit/>
        </w:trPr>
        <w:tc>
          <w:tcPr>
            <w:tcW w:type="dxa" w:w="2664"/>
            <w:vAlign w:val="center"/>
            <w:tcMar>
              <w:top w:w="80" w:type="dxa"/>
              <w:start w:w="95" w:type="dxa"/>
              <w:bottom w:w="80" w:type="dxa"/>
              <w:end w:w="95" w:type="dxa"/>
            </w:tcMar>
            <w:shd w:fill="F6F8FB"/>
          </w:tcPr>
          <w:p>
            <w:pPr>
              <w:spacing w:after="0" w:line="240" w:lineRule="auto"/>
            </w:pPr>
            <w:r>
              <w:rPr>
                <w:rFonts w:ascii="Times New Roman" w:hAnsi="Times New Roman"/>
                <w:sz w:val="17"/>
              </w:rPr>
              <w:t>Apache Derby 10.16.1.1</w:t>
            </w:r>
          </w:p>
        </w:tc>
        <w:tc>
          <w:tcPr>
            <w:tcW w:type="dxa" w:w="6480"/>
            <w:vAlign w:val="center"/>
            <w:tcMar>
              <w:top w:w="80" w:type="dxa"/>
              <w:start w:w="95" w:type="dxa"/>
              <w:bottom w:w="80" w:type="dxa"/>
              <w:end w:w="95" w:type="dxa"/>
            </w:tcMar>
            <w:shd w:fill="F6F8FB"/>
          </w:tcPr>
          <w:p>
            <w:pPr>
              <w:spacing w:after="0" w:line="240" w:lineRule="auto"/>
            </w:pPr>
            <w:r>
              <w:rPr>
                <w:rFonts w:ascii="Times New Roman" w:hAnsi="Times New Roman"/>
                <w:sz w:val="17"/>
              </w:rPr>
              <w:t>Embedded relational database and embedded JDBC driver.</w:t>
            </w:r>
          </w:p>
        </w:tc>
      </w:tr>
      <w:tr>
        <w:trPr>
          <w:cantSplit/>
        </w:trPr>
        <w:tc>
          <w:tcPr>
            <w:tcW w:type="dxa" w:w="2664"/>
            <w:vAlign w:val="center"/>
            <w:tcMar>
              <w:top w:w="80" w:type="dxa"/>
              <w:start w:w="95" w:type="dxa"/>
              <w:bottom w:w="80" w:type="dxa"/>
              <w:end w:w="95" w:type="dxa"/>
            </w:tcMar>
          </w:tcPr>
          <w:p>
            <w:pPr>
              <w:spacing w:after="0" w:line="240" w:lineRule="auto"/>
            </w:pPr>
            <w:r>
              <w:rPr>
                <w:rFonts w:ascii="Times New Roman" w:hAnsi="Times New Roman"/>
                <w:sz w:val="17"/>
              </w:rPr>
              <w:t>Maven</w:t>
            </w:r>
          </w:p>
        </w:tc>
        <w:tc>
          <w:tcPr>
            <w:tcW w:type="dxa" w:w="6480"/>
            <w:vAlign w:val="center"/>
            <w:tcMar>
              <w:top w:w="80" w:type="dxa"/>
              <w:start w:w="95" w:type="dxa"/>
              <w:bottom w:w="80" w:type="dxa"/>
              <w:end w:w="95" w:type="dxa"/>
            </w:tcMar>
          </w:tcPr>
          <w:p>
            <w:pPr>
              <w:spacing w:after="0" w:line="240" w:lineRule="auto"/>
            </w:pPr>
            <w:r>
              <w:rPr>
                <w:rFonts w:ascii="Times New Roman" w:hAnsi="Times New Roman"/>
                <w:sz w:val="17"/>
              </w:rPr>
              <w:t>Project/dependency management and Java compilation/execution configuration.</w:t>
            </w:r>
          </w:p>
        </w:tc>
      </w:tr>
    </w:tbl>
    <w:p>
      <w:pPr>
        <w:spacing w:after="0"/>
      </w:pPr>
    </w:p>
    <w:p>
      <w:pPr>
        <w:pStyle w:val="Heading2"/>
        <w:keepLines/>
        <w:keepNext/>
      </w:pPr>
      <w:r>
        <w:t>3.2 Java Swing</w:t>
      </w:r>
    </w:p>
    <w:p>
      <w:pPr>
        <w:keepLines/>
      </w:pPr>
      <w:r>
        <w:rPr>
          <w:i w:val="0"/>
        </w:rPr>
        <w:t>Swing provides the principal interface widgets: JFrame windows, JPanel layout containers, JLabel field labels, JTextField/JPasswordField inputs, JComboBox choices, JButton actions, JTable record/report displays, JScrollPane scrolling, JFileChooser export destinations, and JOptionPane feedback. The UI uses a light background, dark readable text, high-contrast buttons, separate page panels, and visible table headings to improve readability.</w:t>
      </w:r>
    </w:p>
    <w:p>
      <w:pPr>
        <w:pStyle w:val="Heading2"/>
        <w:keepLines/>
        <w:keepNext/>
      </w:pPr>
      <w:r>
        <w:t>3.3 Java AWT</w:t>
      </w:r>
    </w:p>
    <w:p>
      <w:pPr>
        <w:keepLines/>
      </w:pPr>
      <w:r>
        <w:rPr>
          <w:i w:val="0"/>
        </w:rPr>
        <w:t>AWT supports the layout and visual structure through BorderLayout, GridBagLayout, GridLayout, FlowLayout, Dimension, Color, Font, and event handling. The program is event-driven: button clicks trigger authentication, validation, CRUD actions, report refresh, CSV export, or logout.</w:t>
      </w:r>
    </w:p>
    <w:p>
      <w:pPr>
        <w:pStyle w:val="Heading2"/>
        <w:keepLines/>
        <w:keepNext/>
      </w:pPr>
      <w:r>
        <w:t>3.4 JDBC</w:t>
      </w:r>
    </w:p>
    <w:p>
      <w:pPr>
        <w:keepLines/>
      </w:pPr>
      <w:r>
        <w:rPr>
          <w:i w:val="0"/>
        </w:rPr>
        <w:t>JDBC provides the standard interface between Java and Derby. The application obtains Connection objects through a centralized utility, builds PreparedStatement objects for database operations, uses ResultSet to read query results, and handles SQLException failures. User-entered values are bound to placeholders rather than concatenated into SQL text. Dynamic SQL fragments for the generic CRUD panel come from fixed internal entity configurations, not from arbitrary user input.</w:t>
      </w:r>
    </w:p>
    <w:p>
      <w:pPr>
        <w:pStyle w:val="Heading2"/>
        <w:keepLines/>
        <w:keepNext/>
      </w:pPr>
      <w:r>
        <w:t>3.5 Apache Derby</w:t>
      </w:r>
    </w:p>
    <w:p>
      <w:pPr>
        <w:keepLines/>
      </w:pPr>
      <w:r>
        <w:rPr>
          <w:i w:val="0"/>
        </w:rPr>
        <w:t>Apache Derby is a relational database implemented in Java. This project uses the embedded driver so the database engine runs inside the application; no external database server has to be installed or started. Derby 10.16.1.1 is used with Java 17 or later. It stores the `hrmsdb` database as a local folder relative to the program working directory by default. This configuration is suitable for a single-computer academic prototype, but it is not a multi-user client/server deployment and is not managed through phpMyAdmin.</w:t>
      </w:r>
    </w:p>
    <w:p>
      <w:pPr>
        <w:pStyle w:val="Heading2"/>
        <w:keepLines/>
        <w:keepNext/>
      </w:pPr>
      <w:r>
        <w:t>3.6 System Architecture</w:t>
      </w:r>
    </w:p>
    <w:p>
      <w:pPr>
        <w:keepLines/>
      </w:pPr>
      <w:r>
        <w:rPr>
          <w:i w:val="0"/>
        </w:rPr>
        <w:t>The application separates presentation, validation/action handling, data access, JDBC, and persistent storage. The reusable EntityPanel renders module forms and tables based on a fixed EntityConfig. Entity-specific DAO classes extend GenericDAO; GenericDAO centralizes CRUD/search statement handling, while UserDAO provides the password-verification query. DatabaseSetup owns table creation and demo/reference seeding.</w:t>
      </w:r>
    </w:p>
    <w:p>
      <w:pPr>
        <w:spacing w:after="40"/>
        <w:jc w:val="center"/>
      </w:pPr>
      <w:r>
        <w:drawing>
          <wp:inline xmlns:a="http://schemas.openxmlformats.org/drawingml/2006/main" xmlns:pic="http://schemas.openxmlformats.org/drawingml/2006/picture">
            <wp:extent cx="5120640" cy="4595181"/>
            <wp:docPr id="5" name="Picture 5"/>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120640" cy="4595181"/>
                    </a:xfrm>
                    <a:prstGeom prst="rect"/>
                  </pic:spPr>
                </pic:pic>
              </a:graphicData>
            </a:graphic>
          </wp:inline>
        </w:drawing>
      </w:r>
    </w:p>
    <w:p>
      <w:pPr>
        <w:pStyle w:val="Caption"/>
        <w:jc w:val="center"/>
      </w:pPr>
      <w:r>
        <w:t>Figure 3.1. Layered architecture of the Human Resource Management System.</w:t>
      </w:r>
    </w:p>
    <w:p>
      <w:pPr>
        <w:pStyle w:val="Heading2"/>
        <w:keepLines/>
        <w:keepNext/>
      </w:pPr>
      <w:r>
        <w:t>3.7 Program Structure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088"/>
            <w:shd w:fill="17365D"/>
            <w:vAlign w:val="center"/>
            <w:tcMar>
              <w:top w:w="80" w:type="dxa"/>
              <w:start w:w="95" w:type="dxa"/>
              <w:bottom w:w="80" w:type="dxa"/>
              <w:end w:w="95" w:type="dxa"/>
            </w:tcMar>
          </w:tcPr>
          <w:p>
            <w:pPr>
              <w:spacing w:after="0"/>
              <w:jc w:val="left"/>
            </w:pPr>
            <w:r>
              <w:rPr>
                <w:rFonts w:ascii="Arial" w:hAnsi="Arial"/>
                <w:b/>
                <w:color w:val="FFFFFF"/>
                <w:sz w:val="16"/>
              </w:rPr>
              <w:t>Package / file group</w:t>
            </w:r>
          </w:p>
        </w:tc>
        <w:tc>
          <w:tcPr>
            <w:tcW w:type="dxa" w:w="3600"/>
            <w:shd w:fill="17365D"/>
            <w:vAlign w:val="center"/>
            <w:tcMar>
              <w:top w:w="80" w:type="dxa"/>
              <w:start w:w="95" w:type="dxa"/>
              <w:bottom w:w="80" w:type="dxa"/>
              <w:end w:w="95" w:type="dxa"/>
            </w:tcMar>
          </w:tcPr>
          <w:p>
            <w:pPr>
              <w:spacing w:after="0"/>
              <w:jc w:val="left"/>
            </w:pPr>
            <w:r>
              <w:rPr>
                <w:rFonts w:ascii="Arial" w:hAnsi="Arial"/>
                <w:b/>
                <w:color w:val="FFFFFF"/>
                <w:sz w:val="16"/>
              </w:rPr>
              <w:t>Examples</w:t>
            </w:r>
          </w:p>
        </w:tc>
        <w:tc>
          <w:tcPr>
            <w:tcW w:type="dxa" w:w="3456"/>
            <w:shd w:fill="17365D"/>
            <w:vAlign w:val="center"/>
            <w:tcMar>
              <w:top w:w="80" w:type="dxa"/>
              <w:start w:w="95" w:type="dxa"/>
              <w:bottom w:w="80" w:type="dxa"/>
              <w:end w:w="95" w:type="dxa"/>
            </w:tcMar>
          </w:tcPr>
          <w:p>
            <w:pPr>
              <w:spacing w:after="0"/>
              <w:jc w:val="left"/>
            </w:pPr>
            <w:r>
              <w:rPr>
                <w:rFonts w:ascii="Arial" w:hAnsi="Arial"/>
                <w:b/>
                <w:color w:val="FFFFFF"/>
                <w:sz w:val="16"/>
              </w:rPr>
              <w:t>Responsibility</w:t>
            </w:r>
          </w:p>
        </w:tc>
      </w:tr>
      <w:tr>
        <w:trPr>
          <w:cantSplit/>
        </w:trPr>
        <w:tc>
          <w:tcPr>
            <w:tcW w:type="dxa" w:w="2088"/>
            <w:vAlign w:val="center"/>
            <w:tcMar>
              <w:top w:w="80" w:type="dxa"/>
              <w:start w:w="95" w:type="dxa"/>
              <w:bottom w:w="80" w:type="dxa"/>
              <w:end w:w="95" w:type="dxa"/>
            </w:tcMar>
          </w:tcPr>
          <w:p>
            <w:pPr>
              <w:spacing w:after="0" w:line="240" w:lineRule="auto"/>
            </w:pPr>
            <w:r>
              <w:rPr>
                <w:rFonts w:ascii="Times New Roman" w:hAnsi="Times New Roman"/>
                <w:sz w:val="16"/>
              </w:rPr>
              <w:t>hrms</w:t>
            </w:r>
          </w:p>
        </w:tc>
        <w:tc>
          <w:tcPr>
            <w:tcW w:type="dxa" w:w="3600"/>
            <w:vAlign w:val="center"/>
            <w:tcMar>
              <w:top w:w="80" w:type="dxa"/>
              <w:start w:w="95" w:type="dxa"/>
              <w:bottom w:w="80" w:type="dxa"/>
              <w:end w:w="95" w:type="dxa"/>
            </w:tcMar>
          </w:tcPr>
          <w:p>
            <w:pPr>
              <w:spacing w:after="0" w:line="240" w:lineRule="auto"/>
            </w:pPr>
            <w:r>
              <w:rPr>
                <w:rFonts w:ascii="Times New Roman" w:hAnsi="Times New Roman"/>
                <w:sz w:val="16"/>
              </w:rPr>
              <w:t>Main.java</w:t>
            </w:r>
          </w:p>
        </w:tc>
        <w:tc>
          <w:tcPr>
            <w:tcW w:type="dxa" w:w="3456"/>
            <w:vAlign w:val="center"/>
            <w:tcMar>
              <w:top w:w="80" w:type="dxa"/>
              <w:start w:w="95" w:type="dxa"/>
              <w:bottom w:w="80" w:type="dxa"/>
              <w:end w:w="95" w:type="dxa"/>
            </w:tcMar>
          </w:tcPr>
          <w:p>
            <w:pPr>
              <w:spacing w:after="0" w:line="240" w:lineRule="auto"/>
            </w:pPr>
            <w:r>
              <w:rPr>
                <w:rFonts w:ascii="Times New Roman" w:hAnsi="Times New Roman"/>
                <w:sz w:val="16"/>
              </w:rPr>
              <w:t>Initializes Derby and opens the login frame.</w:t>
            </w:r>
          </w:p>
        </w:tc>
      </w:tr>
      <w:tr>
        <w:trPr>
          <w:cantSplit/>
        </w:trPr>
        <w:tc>
          <w:tcPr>
            <w:tcW w:type="dxa" w:w="2088"/>
            <w:vAlign w:val="center"/>
            <w:tcMar>
              <w:top w:w="80" w:type="dxa"/>
              <w:start w:w="95" w:type="dxa"/>
              <w:bottom w:w="80" w:type="dxa"/>
              <w:end w:w="95" w:type="dxa"/>
            </w:tcMar>
            <w:shd w:fill="F6F8FB"/>
          </w:tcPr>
          <w:p>
            <w:pPr>
              <w:spacing w:after="0" w:line="240" w:lineRule="auto"/>
            </w:pPr>
            <w:r>
              <w:rPr>
                <w:rFonts w:ascii="Times New Roman" w:hAnsi="Times New Roman"/>
                <w:sz w:val="16"/>
              </w:rPr>
              <w:t>hrms.ui</w:t>
            </w:r>
          </w:p>
        </w:tc>
        <w:tc>
          <w:tcPr>
            <w:tcW w:type="dxa" w:w="3600"/>
            <w:vAlign w:val="center"/>
            <w:tcMar>
              <w:top w:w="80" w:type="dxa"/>
              <w:start w:w="95" w:type="dxa"/>
              <w:bottom w:w="80" w:type="dxa"/>
              <w:end w:w="95" w:type="dxa"/>
            </w:tcMar>
            <w:shd w:fill="F6F8FB"/>
          </w:tcPr>
          <w:p>
            <w:pPr>
              <w:spacing w:after="0" w:line="240" w:lineRule="auto"/>
            </w:pPr>
            <w:r>
              <w:rPr>
                <w:rFonts w:ascii="Times New Roman" w:hAnsi="Times New Roman"/>
                <w:sz w:val="16"/>
              </w:rPr>
              <w:t>LoginFrame, MainFrame, DashboardPanel, EntityPanel, ReportsPanel, UITheme</w:t>
            </w:r>
          </w:p>
        </w:tc>
        <w:tc>
          <w:tcPr>
            <w:tcW w:type="dxa" w:w="3456"/>
            <w:vAlign w:val="center"/>
            <w:tcMar>
              <w:top w:w="80" w:type="dxa"/>
              <w:start w:w="95" w:type="dxa"/>
              <w:bottom w:w="80" w:type="dxa"/>
              <w:end w:w="95" w:type="dxa"/>
            </w:tcMar>
            <w:shd w:fill="F6F8FB"/>
          </w:tcPr>
          <w:p>
            <w:pPr>
              <w:spacing w:after="0" w:line="240" w:lineRule="auto"/>
            </w:pPr>
            <w:r>
              <w:rPr>
                <w:rFonts w:ascii="Times New Roman" w:hAnsi="Times New Roman"/>
                <w:sz w:val="16"/>
              </w:rPr>
              <w:t>Displays the interface, navigation, validation feedback, module forms, and reports.</w:t>
            </w:r>
          </w:p>
        </w:tc>
      </w:tr>
      <w:tr>
        <w:trPr>
          <w:cantSplit/>
        </w:trPr>
        <w:tc>
          <w:tcPr>
            <w:tcW w:type="dxa" w:w="2088"/>
            <w:vAlign w:val="center"/>
            <w:tcMar>
              <w:top w:w="80" w:type="dxa"/>
              <w:start w:w="95" w:type="dxa"/>
              <w:bottom w:w="80" w:type="dxa"/>
              <w:end w:w="95" w:type="dxa"/>
            </w:tcMar>
          </w:tcPr>
          <w:p>
            <w:pPr>
              <w:spacing w:after="0" w:line="240" w:lineRule="auto"/>
            </w:pPr>
            <w:r>
              <w:rPr>
                <w:rFonts w:ascii="Times New Roman" w:hAnsi="Times New Roman"/>
                <w:sz w:val="16"/>
              </w:rPr>
              <w:t>hrms.ui configuration</w:t>
            </w:r>
          </w:p>
        </w:tc>
        <w:tc>
          <w:tcPr>
            <w:tcW w:type="dxa" w:w="3600"/>
            <w:vAlign w:val="center"/>
            <w:tcMar>
              <w:top w:w="80" w:type="dxa"/>
              <w:start w:w="95" w:type="dxa"/>
              <w:bottom w:w="80" w:type="dxa"/>
              <w:end w:w="95" w:type="dxa"/>
            </w:tcMar>
          </w:tcPr>
          <w:p>
            <w:pPr>
              <w:spacing w:after="0" w:line="240" w:lineRule="auto"/>
            </w:pPr>
            <w:r>
              <w:rPr>
                <w:rFonts w:ascii="Times New Roman" w:hAnsi="Times New Roman"/>
                <w:sz w:val="16"/>
              </w:rPr>
              <w:t>EntityConfig, EntityConfigs</w:t>
            </w:r>
          </w:p>
        </w:tc>
        <w:tc>
          <w:tcPr>
            <w:tcW w:type="dxa" w:w="3456"/>
            <w:vAlign w:val="center"/>
            <w:tcMar>
              <w:top w:w="80" w:type="dxa"/>
              <w:start w:w="95" w:type="dxa"/>
              <w:bottom w:w="80" w:type="dxa"/>
              <w:end w:w="95" w:type="dxa"/>
            </w:tcMar>
          </w:tcPr>
          <w:p>
            <w:pPr>
              <w:spacing w:after="0" w:line="240" w:lineRule="auto"/>
            </w:pPr>
            <w:r>
              <w:rPr>
                <w:rFonts w:ascii="Times New Roman" w:hAnsi="Times New Roman"/>
                <w:sz w:val="16"/>
              </w:rPr>
              <w:t>Defines fixed table/view SQL, field widgets, required fields, lookups, and searchable expressions.</w:t>
            </w:r>
          </w:p>
        </w:tc>
      </w:tr>
      <w:tr>
        <w:trPr>
          <w:cantSplit/>
        </w:trPr>
        <w:tc>
          <w:tcPr>
            <w:tcW w:type="dxa" w:w="2088"/>
            <w:vAlign w:val="center"/>
            <w:tcMar>
              <w:top w:w="80" w:type="dxa"/>
              <w:start w:w="95" w:type="dxa"/>
              <w:bottom w:w="80" w:type="dxa"/>
              <w:end w:w="95" w:type="dxa"/>
            </w:tcMar>
            <w:shd w:fill="F6F8FB"/>
          </w:tcPr>
          <w:p>
            <w:pPr>
              <w:spacing w:after="0" w:line="240" w:lineRule="auto"/>
            </w:pPr>
            <w:r>
              <w:rPr>
                <w:rFonts w:ascii="Times New Roman" w:hAnsi="Times New Roman"/>
                <w:sz w:val="16"/>
              </w:rPr>
              <w:t>hrms.model</w:t>
            </w:r>
          </w:p>
        </w:tc>
        <w:tc>
          <w:tcPr>
            <w:tcW w:type="dxa" w:w="3600"/>
            <w:vAlign w:val="center"/>
            <w:tcMar>
              <w:top w:w="80" w:type="dxa"/>
              <w:start w:w="95" w:type="dxa"/>
              <w:bottom w:w="80" w:type="dxa"/>
              <w:end w:w="95" w:type="dxa"/>
            </w:tcMar>
            <w:shd w:fill="F6F8FB"/>
          </w:tcPr>
          <w:p>
            <w:pPr>
              <w:spacing w:after="0" w:line="240" w:lineRule="auto"/>
            </w:pPr>
            <w:r>
              <w:rPr>
                <w:rFonts w:ascii="Times New Roman" w:hAnsi="Times New Roman"/>
                <w:sz w:val="16"/>
              </w:rPr>
              <w:t>User, Employee, Department, Position, Attendance, LeaveRequest</w:t>
            </w:r>
          </w:p>
        </w:tc>
        <w:tc>
          <w:tcPr>
            <w:tcW w:type="dxa" w:w="3456"/>
            <w:vAlign w:val="center"/>
            <w:tcMar>
              <w:top w:w="80" w:type="dxa"/>
              <w:start w:w="95" w:type="dxa"/>
              <w:bottom w:w="80" w:type="dxa"/>
              <w:end w:w="95" w:type="dxa"/>
            </w:tcMar>
            <w:shd w:fill="F6F8FB"/>
          </w:tcPr>
          <w:p>
            <w:pPr>
              <w:spacing w:after="0" w:line="240" w:lineRule="auto"/>
            </w:pPr>
            <w:r>
              <w:rPr>
                <w:rFonts w:ascii="Times New Roman" w:hAnsi="Times New Roman"/>
                <w:sz w:val="16"/>
              </w:rPr>
              <w:t>Encapsulates core domain data with constructors, fields, and accessors.</w:t>
            </w:r>
          </w:p>
        </w:tc>
      </w:tr>
      <w:tr>
        <w:trPr>
          <w:cantSplit/>
        </w:trPr>
        <w:tc>
          <w:tcPr>
            <w:tcW w:type="dxa" w:w="2088"/>
            <w:vAlign w:val="center"/>
            <w:tcMar>
              <w:top w:w="80" w:type="dxa"/>
              <w:start w:w="95" w:type="dxa"/>
              <w:bottom w:w="80" w:type="dxa"/>
              <w:end w:w="95" w:type="dxa"/>
            </w:tcMar>
          </w:tcPr>
          <w:p>
            <w:pPr>
              <w:spacing w:after="0" w:line="240" w:lineRule="auto"/>
            </w:pPr>
            <w:r>
              <w:rPr>
                <w:rFonts w:ascii="Times New Roman" w:hAnsi="Times New Roman"/>
                <w:sz w:val="16"/>
              </w:rPr>
              <w:t>hrms.dao</w:t>
            </w:r>
          </w:p>
        </w:tc>
        <w:tc>
          <w:tcPr>
            <w:tcW w:type="dxa" w:w="3600"/>
            <w:vAlign w:val="center"/>
            <w:tcMar>
              <w:top w:w="80" w:type="dxa"/>
              <w:start w:w="95" w:type="dxa"/>
              <w:bottom w:w="80" w:type="dxa"/>
              <w:end w:w="95" w:type="dxa"/>
            </w:tcMar>
          </w:tcPr>
          <w:p>
            <w:pPr>
              <w:spacing w:after="0" w:line="240" w:lineRule="auto"/>
            </w:pPr>
            <w:r>
              <w:rPr>
                <w:rFonts w:ascii="Times New Roman" w:hAnsi="Times New Roman"/>
                <w:sz w:val="16"/>
              </w:rPr>
              <w:t>GenericDAO, UserDAO, EmployeeDAO, DepartmentDAO, PositionDAO, AttendanceDAO, LeaveDAO</w:t>
            </w:r>
          </w:p>
        </w:tc>
        <w:tc>
          <w:tcPr>
            <w:tcW w:type="dxa" w:w="3456"/>
            <w:vAlign w:val="center"/>
            <w:tcMar>
              <w:top w:w="80" w:type="dxa"/>
              <w:start w:w="95" w:type="dxa"/>
              <w:bottom w:w="80" w:type="dxa"/>
              <w:end w:w="95" w:type="dxa"/>
            </w:tcMar>
          </w:tcPr>
          <w:p>
            <w:pPr>
              <w:spacing w:after="0" w:line="240" w:lineRule="auto"/>
            </w:pPr>
            <w:r>
              <w:rPr>
                <w:rFonts w:ascii="Times New Roman" w:hAnsi="Times New Roman"/>
                <w:sz w:val="16"/>
              </w:rPr>
              <w:t>Executes database CRUD/search functions and authenticates the user.</w:t>
            </w:r>
          </w:p>
        </w:tc>
      </w:tr>
      <w:tr>
        <w:trPr>
          <w:cantSplit/>
        </w:trPr>
        <w:tc>
          <w:tcPr>
            <w:tcW w:type="dxa" w:w="2088"/>
            <w:vAlign w:val="center"/>
            <w:tcMar>
              <w:top w:w="80" w:type="dxa"/>
              <w:start w:w="95" w:type="dxa"/>
              <w:bottom w:w="80" w:type="dxa"/>
              <w:end w:w="95" w:type="dxa"/>
            </w:tcMar>
            <w:shd w:fill="F6F8FB"/>
          </w:tcPr>
          <w:p>
            <w:pPr>
              <w:spacing w:after="0" w:line="240" w:lineRule="auto"/>
            </w:pPr>
            <w:r>
              <w:rPr>
                <w:rFonts w:ascii="Times New Roman" w:hAnsi="Times New Roman"/>
                <w:sz w:val="16"/>
              </w:rPr>
              <w:t>hrms.util</w:t>
            </w:r>
          </w:p>
        </w:tc>
        <w:tc>
          <w:tcPr>
            <w:tcW w:type="dxa" w:w="3600"/>
            <w:vAlign w:val="center"/>
            <w:tcMar>
              <w:top w:w="80" w:type="dxa"/>
              <w:start w:w="95" w:type="dxa"/>
              <w:bottom w:w="80" w:type="dxa"/>
              <w:end w:w="95" w:type="dxa"/>
            </w:tcMar>
            <w:shd w:fill="F6F8FB"/>
          </w:tcPr>
          <w:p>
            <w:pPr>
              <w:spacing w:after="0" w:line="240" w:lineRule="auto"/>
            </w:pPr>
            <w:r>
              <w:rPr>
                <w:rFonts w:ascii="Times New Roman" w:hAnsi="Times New Roman"/>
                <w:sz w:val="16"/>
              </w:rPr>
              <w:t>DBConnection, DatabaseSetup, PasswordUtil, Validator</w:t>
            </w:r>
          </w:p>
        </w:tc>
        <w:tc>
          <w:tcPr>
            <w:tcW w:type="dxa" w:w="3456"/>
            <w:vAlign w:val="center"/>
            <w:tcMar>
              <w:top w:w="80" w:type="dxa"/>
              <w:start w:w="95" w:type="dxa"/>
              <w:bottom w:w="80" w:type="dxa"/>
              <w:end w:w="95" w:type="dxa"/>
            </w:tcMar>
            <w:shd w:fill="F6F8FB"/>
          </w:tcPr>
          <w:p>
            <w:pPr>
              <w:spacing w:after="0" w:line="240" w:lineRule="auto"/>
            </w:pPr>
            <w:r>
              <w:rPr>
                <w:rFonts w:ascii="Times New Roman" w:hAnsi="Times New Roman"/>
                <w:sz w:val="16"/>
              </w:rPr>
              <w:t>Centralizes connection setup, schema creation, password hashing/verification, and data validation.</w:t>
            </w:r>
          </w:p>
        </w:tc>
      </w:tr>
    </w:tbl>
    <w:p>
      <w:pPr>
        <w:spacing w:after="0"/>
      </w:pPr>
    </w:p>
    <w:p>
      <w:pPr>
        <w:pStyle w:val="Heading2"/>
        <w:keepLines/>
        <w:keepNext/>
      </w:pPr>
      <w:r>
        <w:t>3.8 Database Connection</w:t>
      </w:r>
    </w:p>
    <w:p>
      <w:pPr>
        <w:keepLines/>
      </w:pPr>
      <w:r>
        <w:rPr>
          <w:i w:val="0"/>
        </w:rPr>
        <w:t>The connection class centralizes the JDBC URL instead of repeating it across forms. The default URL is `jdbc:derby:hrmsdb;create=true`, with the working directory resolved by the utility. The database path may be overridden with the Java system property `hrms.db.path` or the `HRMS_DB_PATH` environment variable.</w:t>
      </w:r>
    </w:p>
    <w:tbl>
      <w:tblPr>
        <w:tblW w:type="auto" w:w="0"/>
        <w:jc w:val="center"/>
        <w:tblLayout w:type="fixed"/>
        <w:tblLook w:firstColumn="1" w:firstRow="1" w:lastColumn="0" w:lastRow="0" w:noHBand="0" w:noVBand="1" w:val="04A0"/>
      </w:tblPr>
      <w:tblGrid>
        <w:gridCol w:w="9792"/>
      </w:tblGrid>
      <w:tr>
        <w:tc>
          <w:tcPr>
            <w:tcW w:type="dxa" w:w="9792"/>
            <w:shd w:fill="F2F4F7"/>
            <w:tcMar>
              <w:top w:w="110" w:type="dxa"/>
              <w:start w:w="150" w:type="dxa"/>
              <w:bottom w:w="110" w:type="dxa"/>
              <w:end w:w="150" w:type="dxa"/>
            </w:tcMar>
          </w:tcPr>
          <w:p>
            <w:pPr>
              <w:spacing w:after="0" w:line="240" w:lineRule="auto"/>
            </w:pPr>
            <w:r>
              <w:rPr>
                <w:rFonts w:ascii="Consolas" w:hAnsi="Consolas"/>
                <w:color w:val="263238"/>
                <w:sz w:val="16"/>
              </w:rPr>
              <w:t>private static final String URL = "jdbc:derby:" + normalizePath(DATABASE_PATH) + ";create=true";</w:t>
              <w:br/>
              <w:br/>
              <w:t>public static Connection getConnection() throws SQLException {</w:t>
              <w:br/>
              <w:t xml:space="preserve">    return DriverManager.getConnection(URL);</w:t>
              <w:br/>
              <w:t>}</w:t>
            </w:r>
          </w:p>
        </w:tc>
      </w:tr>
    </w:tbl>
    <w:p>
      <w:pPr>
        <w:spacing w:after="0"/>
      </w:pPr>
    </w:p>
    <w:p>
      <w:pPr>
        <w:keepLines/>
      </w:pPr>
      <w:r>
        <w:rPr>
          <w:i w:val="0"/>
        </w:rPr>
        <w:t>At startup, DatabaseSetup checks Derby metadata for each required table and creates a missing table in dependency order. It then creates demonstration account hashes using PasswordUtil and inserts starter department/position records only when those names do not already exist. The schema is therefore initialized by the same program that uses it.</w:t>
      </w:r>
    </w:p>
    <w:p>
      <w:pPr>
        <w:pStyle w:val="Heading2"/>
        <w:keepLines/>
        <w:keepNext/>
      </w:pPr>
      <w:r>
        <w:t>3.9 CRUD Implementation</w:t>
      </w:r>
    </w:p>
    <w:p>
      <w:pPr>
        <w:keepLines/>
      </w:pPr>
      <w:r>
        <w:rPr>
          <w:i w:val="0"/>
        </w:rPr>
        <w:t>Each module provides Add, Save Changes, Delete, Clear Form, Search, and Refresh actions according to the role. The EntityConfig definitions specify table names, primary-key columns, display queries, field types, and search expressions. GenericDAO builds SQL from those trusted internal definitions and binds input values with PreparedStatement. Before inserting or updating, the UI checks required fields and applicable format/date/time rules. Database constraints provide a second layer of protection.</w:t>
      </w:r>
    </w:p>
    <w:tbl>
      <w:tblPr>
        <w:tblW w:type="auto" w:w="0"/>
        <w:jc w:val="center"/>
        <w:tblLayout w:type="fixed"/>
        <w:tblLook w:firstColumn="1" w:firstRow="1" w:lastColumn="0" w:lastRow="0" w:noHBand="0" w:noVBand="1" w:val="04A0"/>
      </w:tblPr>
      <w:tblGrid>
        <w:gridCol w:w="9792"/>
      </w:tblGrid>
      <w:tr>
        <w:tc>
          <w:tcPr>
            <w:tcW w:type="dxa" w:w="9792"/>
            <w:shd w:fill="F2F4F7"/>
            <w:tcMar>
              <w:top w:w="110" w:type="dxa"/>
              <w:start w:w="150" w:type="dxa"/>
              <w:bottom w:w="110" w:type="dxa"/>
              <w:end w:w="150" w:type="dxa"/>
            </w:tcMar>
          </w:tcPr>
          <w:p>
            <w:pPr>
              <w:spacing w:after="0" w:line="240" w:lineRule="auto"/>
            </w:pPr>
            <w:r>
              <w:rPr>
                <w:rFonts w:ascii="Consolas" w:hAnsi="Consolas"/>
                <w:color w:val="263238"/>
                <w:sz w:val="16"/>
              </w:rPr>
              <w:t>String sql = "INSERT INTO departments (department_name, description) VALUES (?, ?)";</w:t>
              <w:br/>
              <w:t>try (Connection connection = DBConnection.getConnection();</w:t>
              <w:br/>
              <w:t xml:space="preserve">     PreparedStatement statement = connection.prepareStatement(sql)) {</w:t>
              <w:br/>
              <w:t xml:space="preserve">    statement.setString(1, departmentName);</w:t>
              <w:br/>
              <w:t xml:space="preserve">    statement.setString(2, description);</w:t>
              <w:br/>
              <w:t xml:space="preserve">    statement.executeUpdate();</w:t>
              <w:br/>
              <w:t>}</w:t>
            </w:r>
          </w:p>
        </w:tc>
      </w:tr>
    </w:tbl>
    <w:p>
      <w:pPr>
        <w:spacing w:after="0"/>
      </w:pPr>
    </w:p>
    <w:p>
      <w:pPr>
        <w:keepLines/>
      </w:pPr>
      <w:r>
        <w:rPr>
          <w:i w:val="0"/>
        </w:rPr>
        <w:t>Search combines fixed configured expressions with a parameterized keyword pattern. Read queries join employee rows to department and position names, and join attendance/leave records to employees for readable display. Before a delete, the system requires an Administrator role and presents a confirmation dialog. Database integrity errors are converted to an understandable message where possible.</w:t>
      </w:r>
    </w:p>
    <w:p>
      <w:pPr>
        <w:pStyle w:val="Heading2"/>
        <w:keepLines/>
        <w:keepNext/>
      </w:pPr>
      <w:r>
        <w:t>3.10 GUI and Reports</w:t>
      </w:r>
    </w:p>
    <w:p>
      <w:pPr>
        <w:keepLines/>
      </w:pPr>
      <w:r>
        <w:rPr>
          <w:i w:val="0"/>
        </w:rPr>
        <w:t>Login includes username/password, show-password, Sign In, Clear/Reset, and Exit. After authentication, the main window provides a light workspace, navy sidebar, current-user label, role-aware navigation, and sign-out. The dashboard queries employee, department, attendance, and pending-leave summaries. Module pages provide validated forms, searchable/sortable tables, and CRUD actions. Reports cover the employee directory, department headcount, attendance, leave, and pending leave requests; they are read-only and export to CSV. Administrators manage accounts, delete records, and review leave, while HR Staff cannot perform those restricted actions. The current account and last Administrator are protected.</w:t>
      </w:r>
    </w:p>
    <w:p>
      <w:pPr>
        <w:pStyle w:val="Heading1"/>
        <w:pageBreakBefore/>
      </w:pPr>
      <w:r>
        <w:t>CHAPTER 4 - TESTING</w:t>
      </w:r>
    </w:p>
    <w:p>
      <w:pPr>
        <w:pStyle w:val="Heading2"/>
        <w:keepLines/>
        <w:keepNext/>
      </w:pPr>
      <w:r>
        <w:t>4.1 Test Plan</w:t>
      </w:r>
    </w:p>
    <w:p>
      <w:pPr>
        <w:keepLines/>
      </w:pPr>
      <w:r>
        <w:rPr>
          <w:i w:val="0"/>
        </w:rPr>
        <w:t>Testing must be conducted in NetBeans using JDK 17+ with the Maven Derby dependency resolved. Use synthetic data. The test plan covers initialization, authentication, CRUD, duplicate and foreign-key constraints, search/sort, field/date/time validation, role restrictions, reporting/export, data persistence, and logout. The Java source compiled successfully with `javac --release 17`, and a separate smoke test confirmed that password hashing produces different salted hashes and verifies correct/incorrect passwords as expected. A live Derby runtime was not available in the preparation environment; database-dependent cases remain pending until run in NetBeans.</w:t>
      </w:r>
    </w:p>
    <w:p>
      <w:pPr>
        <w:pStyle w:val="Heading2"/>
        <w:keepLines/>
        <w:keepNext/>
      </w:pPr>
      <w:r>
        <w:t>4.2 Test Cases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864"/>
            <w:shd w:fill="17365D"/>
            <w:vAlign w:val="center"/>
            <w:tcMar>
              <w:top w:w="80" w:type="dxa"/>
              <w:start w:w="95" w:type="dxa"/>
              <w:bottom w:w="80" w:type="dxa"/>
              <w:end w:w="95" w:type="dxa"/>
            </w:tcMar>
          </w:tcPr>
          <w:p>
            <w:pPr>
              <w:spacing w:after="0"/>
              <w:jc w:val="left"/>
            </w:pPr>
            <w:r>
              <w:rPr>
                <w:rFonts w:ascii="Arial" w:hAnsi="Arial"/>
                <w:b/>
                <w:color w:val="FFFFFF"/>
                <w:sz w:val="14"/>
              </w:rPr>
              <w:t>Test ID</w:t>
            </w:r>
          </w:p>
        </w:tc>
        <w:tc>
          <w:tcPr>
            <w:tcW w:type="dxa" w:w="1440"/>
            <w:shd w:fill="17365D"/>
            <w:vAlign w:val="center"/>
            <w:tcMar>
              <w:top w:w="80" w:type="dxa"/>
              <w:start w:w="95" w:type="dxa"/>
              <w:bottom w:w="80" w:type="dxa"/>
              <w:end w:w="95" w:type="dxa"/>
            </w:tcMar>
          </w:tcPr>
          <w:p>
            <w:pPr>
              <w:spacing w:after="0"/>
              <w:jc w:val="left"/>
            </w:pPr>
            <w:r>
              <w:rPr>
                <w:rFonts w:ascii="Arial" w:hAnsi="Arial"/>
                <w:b/>
                <w:color w:val="FFFFFF"/>
                <w:sz w:val="14"/>
              </w:rPr>
              <w:t>Function</w:t>
            </w:r>
          </w:p>
        </w:tc>
        <w:tc>
          <w:tcPr>
            <w:tcW w:type="dxa" w:w="2376"/>
            <w:shd w:fill="17365D"/>
            <w:vAlign w:val="center"/>
            <w:tcMar>
              <w:top w:w="80" w:type="dxa"/>
              <w:start w:w="95" w:type="dxa"/>
              <w:bottom w:w="80" w:type="dxa"/>
              <w:end w:w="95" w:type="dxa"/>
            </w:tcMar>
          </w:tcPr>
          <w:p>
            <w:pPr>
              <w:spacing w:after="0"/>
              <w:jc w:val="left"/>
            </w:pPr>
            <w:r>
              <w:rPr>
                <w:rFonts w:ascii="Arial" w:hAnsi="Arial"/>
                <w:b/>
                <w:color w:val="FFFFFF"/>
                <w:sz w:val="14"/>
              </w:rPr>
              <w:t>Input / Action</w:t>
            </w:r>
          </w:p>
        </w:tc>
        <w:tc>
          <w:tcPr>
            <w:tcW w:type="dxa" w:w="3528"/>
            <w:shd w:fill="17365D"/>
            <w:vAlign w:val="center"/>
            <w:tcMar>
              <w:top w:w="80" w:type="dxa"/>
              <w:start w:w="95" w:type="dxa"/>
              <w:bottom w:w="80" w:type="dxa"/>
              <w:end w:w="95" w:type="dxa"/>
            </w:tcMar>
          </w:tcPr>
          <w:p>
            <w:pPr>
              <w:spacing w:after="0"/>
              <w:jc w:val="left"/>
            </w:pPr>
            <w:r>
              <w:rPr>
                <w:rFonts w:ascii="Arial" w:hAnsi="Arial"/>
                <w:b/>
                <w:color w:val="FFFFFF"/>
                <w:sz w:val="14"/>
              </w:rPr>
              <w:t>Expected result</w:t>
            </w:r>
          </w:p>
        </w:tc>
        <w:tc>
          <w:tcPr>
            <w:tcW w:type="dxa" w:w="936"/>
            <w:shd w:fill="17365D"/>
            <w:vAlign w:val="center"/>
            <w:tcMar>
              <w:top w:w="80" w:type="dxa"/>
              <w:start w:w="95" w:type="dxa"/>
              <w:bottom w:w="80" w:type="dxa"/>
              <w:end w:w="95" w:type="dxa"/>
            </w:tcMar>
          </w:tcPr>
          <w:p>
            <w:pPr>
              <w:spacing w:after="0"/>
              <w:jc w:val="left"/>
            </w:pPr>
            <w:r>
              <w:rPr>
                <w:rFonts w:ascii="Arial" w:hAnsi="Arial"/>
                <w:b/>
                <w:color w:val="FFFFFF"/>
                <w:sz w:val="14"/>
              </w:rPr>
              <w:t>Runtime status</w:t>
            </w:r>
          </w:p>
        </w:tc>
      </w:tr>
      <w:tr>
        <w:trPr>
          <w:cantSplit/>
        </w:trPr>
        <w:tc>
          <w:tcPr>
            <w:tcW w:type="dxa" w:w="864"/>
            <w:vAlign w:val="center"/>
            <w:tcMar>
              <w:top w:w="80" w:type="dxa"/>
              <w:start w:w="95" w:type="dxa"/>
              <w:bottom w:w="80" w:type="dxa"/>
              <w:end w:w="95" w:type="dxa"/>
            </w:tcMar>
          </w:tcPr>
          <w:p>
            <w:pPr>
              <w:spacing w:after="0" w:line="240" w:lineRule="auto"/>
            </w:pPr>
            <w:r>
              <w:rPr>
                <w:rFonts w:ascii="Times New Roman" w:hAnsi="Times New Roman"/>
                <w:sz w:val="14"/>
              </w:rPr>
              <w:t>TC-01</w:t>
            </w:r>
          </w:p>
        </w:tc>
        <w:tc>
          <w:tcPr>
            <w:tcW w:type="dxa" w:w="1440"/>
            <w:vAlign w:val="center"/>
            <w:tcMar>
              <w:top w:w="80" w:type="dxa"/>
              <w:start w:w="95" w:type="dxa"/>
              <w:bottom w:w="80" w:type="dxa"/>
              <w:end w:w="95" w:type="dxa"/>
            </w:tcMar>
          </w:tcPr>
          <w:p>
            <w:pPr>
              <w:spacing w:after="0" w:line="240" w:lineRule="auto"/>
            </w:pPr>
            <w:r>
              <w:rPr>
                <w:rFonts w:ascii="Times New Roman" w:hAnsi="Times New Roman"/>
                <w:sz w:val="14"/>
              </w:rPr>
              <w:t>First-run schema</w:t>
            </w:r>
          </w:p>
        </w:tc>
        <w:tc>
          <w:tcPr>
            <w:tcW w:type="dxa" w:w="2376"/>
            <w:vAlign w:val="center"/>
            <w:tcMar>
              <w:top w:w="80" w:type="dxa"/>
              <w:start w:w="95" w:type="dxa"/>
              <w:bottom w:w="80" w:type="dxa"/>
              <w:end w:w="95" w:type="dxa"/>
            </w:tcMar>
          </w:tcPr>
          <w:p>
            <w:pPr>
              <w:spacing w:after="0" w:line="240" w:lineRule="auto"/>
            </w:pPr>
            <w:r>
              <w:rPr>
                <w:rFonts w:ascii="Times New Roman" w:hAnsi="Times New Roman"/>
                <w:sz w:val="14"/>
              </w:rPr>
              <w:t>Start with no `hrmsdb` database folder</w:t>
            </w:r>
          </w:p>
        </w:tc>
        <w:tc>
          <w:tcPr>
            <w:tcW w:type="dxa" w:w="3528"/>
            <w:vAlign w:val="center"/>
            <w:tcMar>
              <w:top w:w="80" w:type="dxa"/>
              <w:start w:w="95" w:type="dxa"/>
              <w:bottom w:w="80" w:type="dxa"/>
              <w:end w:w="95" w:type="dxa"/>
            </w:tcMar>
          </w:tcPr>
          <w:p>
            <w:pPr>
              <w:spacing w:after="0" w:line="240" w:lineRule="auto"/>
            </w:pPr>
            <w:r>
              <w:rPr>
                <w:rFonts w:ascii="Times New Roman" w:hAnsi="Times New Roman"/>
                <w:sz w:val="14"/>
              </w:rPr>
              <w:t>Tables and demo/reference data are created.</w:t>
            </w:r>
          </w:p>
        </w:tc>
        <w:tc>
          <w:tcPr>
            <w:tcW w:type="dxa" w:w="936"/>
            <w:vAlign w:val="center"/>
            <w:tcMar>
              <w:top w:w="80" w:type="dxa"/>
              <w:start w:w="95" w:type="dxa"/>
              <w:bottom w:w="80" w:type="dxa"/>
              <w:end w:w="95" w:type="dxa"/>
            </w:tcMar>
          </w:tcPr>
          <w:p>
            <w:pPr>
              <w:spacing w:after="0" w:line="240" w:lineRule="auto"/>
            </w:pPr>
            <w:r>
              <w:rPr>
                <w:rFonts w:ascii="Times New Roman" w:hAnsi="Times New Roman"/>
                <w:sz w:val="14"/>
              </w:rPr>
              <w:t>Pending</w:t>
            </w:r>
          </w:p>
        </w:tc>
      </w:tr>
      <w:tr>
        <w:trPr>
          <w:cantSplit/>
        </w:trPr>
        <w:tc>
          <w:tcPr>
            <w:tcW w:type="dxa" w:w="864"/>
            <w:vAlign w:val="center"/>
            <w:tcMar>
              <w:top w:w="80" w:type="dxa"/>
              <w:start w:w="95" w:type="dxa"/>
              <w:bottom w:w="80" w:type="dxa"/>
              <w:end w:w="95" w:type="dxa"/>
            </w:tcMar>
            <w:shd w:fill="F6F8FB"/>
          </w:tcPr>
          <w:p>
            <w:pPr>
              <w:spacing w:after="0" w:line="240" w:lineRule="auto"/>
            </w:pPr>
            <w:r>
              <w:rPr>
                <w:rFonts w:ascii="Times New Roman" w:hAnsi="Times New Roman"/>
                <w:sz w:val="14"/>
              </w:rPr>
              <w:t>TC-02</w:t>
            </w:r>
          </w:p>
        </w:tc>
        <w:tc>
          <w:tcPr>
            <w:tcW w:type="dxa" w:w="1440"/>
            <w:vAlign w:val="center"/>
            <w:tcMar>
              <w:top w:w="80" w:type="dxa"/>
              <w:start w:w="95" w:type="dxa"/>
              <w:bottom w:w="80" w:type="dxa"/>
              <w:end w:w="95" w:type="dxa"/>
            </w:tcMar>
            <w:shd w:fill="F6F8FB"/>
          </w:tcPr>
          <w:p>
            <w:pPr>
              <w:spacing w:after="0" w:line="240" w:lineRule="auto"/>
            </w:pPr>
            <w:r>
              <w:rPr>
                <w:rFonts w:ascii="Times New Roman" w:hAnsi="Times New Roman"/>
                <w:sz w:val="14"/>
              </w:rPr>
              <w:t>Administrator login</w:t>
            </w:r>
          </w:p>
        </w:tc>
        <w:tc>
          <w:tcPr>
            <w:tcW w:type="dxa" w:w="2376"/>
            <w:vAlign w:val="center"/>
            <w:tcMar>
              <w:top w:w="80" w:type="dxa"/>
              <w:start w:w="95" w:type="dxa"/>
              <w:bottom w:w="80" w:type="dxa"/>
              <w:end w:w="95" w:type="dxa"/>
            </w:tcMar>
            <w:shd w:fill="F6F8FB"/>
          </w:tcPr>
          <w:p>
            <w:pPr>
              <w:spacing w:after="0" w:line="240" w:lineRule="auto"/>
            </w:pPr>
            <w:r>
              <w:rPr>
                <w:rFonts w:ascii="Times New Roman" w:hAnsi="Times New Roman"/>
                <w:sz w:val="14"/>
              </w:rPr>
              <w:t>admin / admin123</w:t>
            </w:r>
          </w:p>
        </w:tc>
        <w:tc>
          <w:tcPr>
            <w:tcW w:type="dxa" w:w="3528"/>
            <w:vAlign w:val="center"/>
            <w:tcMar>
              <w:top w:w="80" w:type="dxa"/>
              <w:start w:w="95" w:type="dxa"/>
              <w:bottom w:w="80" w:type="dxa"/>
              <w:end w:w="95" w:type="dxa"/>
            </w:tcMar>
            <w:shd w:fill="F6F8FB"/>
          </w:tcPr>
          <w:p>
            <w:pPr>
              <w:spacing w:after="0" w:line="240" w:lineRule="auto"/>
            </w:pPr>
            <w:r>
              <w:rPr>
                <w:rFonts w:ascii="Times New Roman" w:hAnsi="Times New Roman"/>
                <w:sz w:val="14"/>
              </w:rPr>
              <w:t>Administrator dashboard and admin navigation open.</w:t>
            </w:r>
          </w:p>
        </w:tc>
        <w:tc>
          <w:tcPr>
            <w:tcW w:type="dxa" w:w="936"/>
            <w:vAlign w:val="center"/>
            <w:tcMar>
              <w:top w:w="80" w:type="dxa"/>
              <w:start w:w="95" w:type="dxa"/>
              <w:bottom w:w="80" w:type="dxa"/>
              <w:end w:w="95" w:type="dxa"/>
            </w:tcMar>
            <w:shd w:fill="F6F8FB"/>
          </w:tcPr>
          <w:p>
            <w:pPr>
              <w:spacing w:after="0" w:line="240" w:lineRule="auto"/>
            </w:pPr>
            <w:r>
              <w:rPr>
                <w:rFonts w:ascii="Times New Roman" w:hAnsi="Times New Roman"/>
                <w:sz w:val="14"/>
              </w:rPr>
              <w:t>Pending</w:t>
            </w:r>
          </w:p>
        </w:tc>
      </w:tr>
      <w:tr>
        <w:trPr>
          <w:cantSplit/>
        </w:trPr>
        <w:tc>
          <w:tcPr>
            <w:tcW w:type="dxa" w:w="864"/>
            <w:vAlign w:val="center"/>
            <w:tcMar>
              <w:top w:w="80" w:type="dxa"/>
              <w:start w:w="95" w:type="dxa"/>
              <w:bottom w:w="80" w:type="dxa"/>
              <w:end w:w="95" w:type="dxa"/>
            </w:tcMar>
          </w:tcPr>
          <w:p>
            <w:pPr>
              <w:spacing w:after="0" w:line="240" w:lineRule="auto"/>
            </w:pPr>
            <w:r>
              <w:rPr>
                <w:rFonts w:ascii="Times New Roman" w:hAnsi="Times New Roman"/>
                <w:sz w:val="14"/>
              </w:rPr>
              <w:t>TC-03</w:t>
            </w:r>
          </w:p>
        </w:tc>
        <w:tc>
          <w:tcPr>
            <w:tcW w:type="dxa" w:w="1440"/>
            <w:vAlign w:val="center"/>
            <w:tcMar>
              <w:top w:w="80" w:type="dxa"/>
              <w:start w:w="95" w:type="dxa"/>
              <w:bottom w:w="80" w:type="dxa"/>
              <w:end w:w="95" w:type="dxa"/>
            </w:tcMar>
          </w:tcPr>
          <w:p>
            <w:pPr>
              <w:spacing w:after="0" w:line="240" w:lineRule="auto"/>
            </w:pPr>
            <w:r>
              <w:rPr>
                <w:rFonts w:ascii="Times New Roman" w:hAnsi="Times New Roman"/>
                <w:sz w:val="14"/>
              </w:rPr>
              <w:t>HR Staff login</w:t>
            </w:r>
          </w:p>
        </w:tc>
        <w:tc>
          <w:tcPr>
            <w:tcW w:type="dxa" w:w="2376"/>
            <w:vAlign w:val="center"/>
            <w:tcMar>
              <w:top w:w="80" w:type="dxa"/>
              <w:start w:w="95" w:type="dxa"/>
              <w:bottom w:w="80" w:type="dxa"/>
              <w:end w:w="95" w:type="dxa"/>
            </w:tcMar>
          </w:tcPr>
          <w:p>
            <w:pPr>
              <w:spacing w:after="0" w:line="240" w:lineRule="auto"/>
            </w:pPr>
            <w:r>
              <w:rPr>
                <w:rFonts w:ascii="Times New Roman" w:hAnsi="Times New Roman"/>
                <w:sz w:val="14"/>
              </w:rPr>
              <w:t>hrstaff / hr123</w:t>
            </w:r>
          </w:p>
        </w:tc>
        <w:tc>
          <w:tcPr>
            <w:tcW w:type="dxa" w:w="3528"/>
            <w:vAlign w:val="center"/>
            <w:tcMar>
              <w:top w:w="80" w:type="dxa"/>
              <w:start w:w="95" w:type="dxa"/>
              <w:bottom w:w="80" w:type="dxa"/>
              <w:end w:w="95" w:type="dxa"/>
            </w:tcMar>
          </w:tcPr>
          <w:p>
            <w:pPr>
              <w:spacing w:after="0" w:line="240" w:lineRule="auto"/>
            </w:pPr>
            <w:r>
              <w:rPr>
                <w:rFonts w:ascii="Times New Roman" w:hAnsi="Times New Roman"/>
                <w:sz w:val="14"/>
              </w:rPr>
              <w:t>Dashboard opens; user-account module is hidden.</w:t>
            </w:r>
          </w:p>
        </w:tc>
        <w:tc>
          <w:tcPr>
            <w:tcW w:type="dxa" w:w="936"/>
            <w:vAlign w:val="center"/>
            <w:tcMar>
              <w:top w:w="80" w:type="dxa"/>
              <w:start w:w="95" w:type="dxa"/>
              <w:bottom w:w="80" w:type="dxa"/>
              <w:end w:w="95" w:type="dxa"/>
            </w:tcMar>
          </w:tcPr>
          <w:p>
            <w:pPr>
              <w:spacing w:after="0" w:line="240" w:lineRule="auto"/>
            </w:pPr>
            <w:r>
              <w:rPr>
                <w:rFonts w:ascii="Times New Roman" w:hAnsi="Times New Roman"/>
                <w:sz w:val="14"/>
              </w:rPr>
              <w:t>Pending</w:t>
            </w:r>
          </w:p>
        </w:tc>
      </w:tr>
      <w:tr>
        <w:trPr>
          <w:cantSplit/>
        </w:trPr>
        <w:tc>
          <w:tcPr>
            <w:tcW w:type="dxa" w:w="864"/>
            <w:vAlign w:val="center"/>
            <w:tcMar>
              <w:top w:w="80" w:type="dxa"/>
              <w:start w:w="95" w:type="dxa"/>
              <w:bottom w:w="80" w:type="dxa"/>
              <w:end w:w="95" w:type="dxa"/>
            </w:tcMar>
            <w:shd w:fill="F6F8FB"/>
          </w:tcPr>
          <w:p>
            <w:pPr>
              <w:spacing w:after="0" w:line="240" w:lineRule="auto"/>
            </w:pPr>
            <w:r>
              <w:rPr>
                <w:rFonts w:ascii="Times New Roman" w:hAnsi="Times New Roman"/>
                <w:sz w:val="14"/>
              </w:rPr>
              <w:t>TC-04</w:t>
            </w:r>
          </w:p>
        </w:tc>
        <w:tc>
          <w:tcPr>
            <w:tcW w:type="dxa" w:w="1440"/>
            <w:vAlign w:val="center"/>
            <w:tcMar>
              <w:top w:w="80" w:type="dxa"/>
              <w:start w:w="95" w:type="dxa"/>
              <w:bottom w:w="80" w:type="dxa"/>
              <w:end w:w="95" w:type="dxa"/>
            </w:tcMar>
            <w:shd w:fill="F6F8FB"/>
          </w:tcPr>
          <w:p>
            <w:pPr>
              <w:spacing w:after="0" w:line="240" w:lineRule="auto"/>
            </w:pPr>
            <w:r>
              <w:rPr>
                <w:rFonts w:ascii="Times New Roman" w:hAnsi="Times New Roman"/>
                <w:sz w:val="14"/>
              </w:rPr>
              <w:t>Invalid login</w:t>
            </w:r>
          </w:p>
        </w:tc>
        <w:tc>
          <w:tcPr>
            <w:tcW w:type="dxa" w:w="2376"/>
            <w:vAlign w:val="center"/>
            <w:tcMar>
              <w:top w:w="80" w:type="dxa"/>
              <w:start w:w="95" w:type="dxa"/>
              <w:bottom w:w="80" w:type="dxa"/>
              <w:end w:w="95" w:type="dxa"/>
            </w:tcMar>
            <w:shd w:fill="F6F8FB"/>
          </w:tcPr>
          <w:p>
            <w:pPr>
              <w:spacing w:after="0" w:line="240" w:lineRule="auto"/>
            </w:pPr>
            <w:r>
              <w:rPr>
                <w:rFonts w:ascii="Times New Roman" w:hAnsi="Times New Roman"/>
                <w:sz w:val="14"/>
              </w:rPr>
              <w:t>Wrong password</w:t>
            </w:r>
          </w:p>
        </w:tc>
        <w:tc>
          <w:tcPr>
            <w:tcW w:type="dxa" w:w="3528"/>
            <w:vAlign w:val="center"/>
            <w:tcMar>
              <w:top w:w="80" w:type="dxa"/>
              <w:start w:w="95" w:type="dxa"/>
              <w:bottom w:w="80" w:type="dxa"/>
              <w:end w:w="95" w:type="dxa"/>
            </w:tcMar>
            <w:shd w:fill="F6F8FB"/>
          </w:tcPr>
          <w:p>
            <w:pPr>
              <w:spacing w:after="0" w:line="240" w:lineRule="auto"/>
            </w:pPr>
            <w:r>
              <w:rPr>
                <w:rFonts w:ascii="Times New Roman" w:hAnsi="Times New Roman"/>
                <w:sz w:val="14"/>
              </w:rPr>
              <w:t>Access denied with a useful message.</w:t>
            </w:r>
          </w:p>
        </w:tc>
        <w:tc>
          <w:tcPr>
            <w:tcW w:type="dxa" w:w="936"/>
            <w:vAlign w:val="center"/>
            <w:tcMar>
              <w:top w:w="80" w:type="dxa"/>
              <w:start w:w="95" w:type="dxa"/>
              <w:bottom w:w="80" w:type="dxa"/>
              <w:end w:w="95" w:type="dxa"/>
            </w:tcMar>
            <w:shd w:fill="F6F8FB"/>
          </w:tcPr>
          <w:p>
            <w:pPr>
              <w:spacing w:after="0" w:line="240" w:lineRule="auto"/>
            </w:pPr>
            <w:r>
              <w:rPr>
                <w:rFonts w:ascii="Times New Roman" w:hAnsi="Times New Roman"/>
                <w:sz w:val="14"/>
              </w:rPr>
              <w:t>Pending</w:t>
            </w:r>
          </w:p>
        </w:tc>
      </w:tr>
      <w:tr>
        <w:trPr>
          <w:cantSplit/>
        </w:trPr>
        <w:tc>
          <w:tcPr>
            <w:tcW w:type="dxa" w:w="864"/>
            <w:vAlign w:val="center"/>
            <w:tcMar>
              <w:top w:w="80" w:type="dxa"/>
              <w:start w:w="95" w:type="dxa"/>
              <w:bottom w:w="80" w:type="dxa"/>
              <w:end w:w="95" w:type="dxa"/>
            </w:tcMar>
          </w:tcPr>
          <w:p>
            <w:pPr>
              <w:spacing w:after="0" w:line="240" w:lineRule="auto"/>
            </w:pPr>
            <w:r>
              <w:rPr>
                <w:rFonts w:ascii="Times New Roman" w:hAnsi="Times New Roman"/>
                <w:sz w:val="14"/>
              </w:rPr>
              <w:t>TC-05</w:t>
            </w:r>
          </w:p>
        </w:tc>
        <w:tc>
          <w:tcPr>
            <w:tcW w:type="dxa" w:w="1440"/>
            <w:vAlign w:val="center"/>
            <w:tcMar>
              <w:top w:w="80" w:type="dxa"/>
              <w:start w:w="95" w:type="dxa"/>
              <w:bottom w:w="80" w:type="dxa"/>
              <w:end w:w="95" w:type="dxa"/>
            </w:tcMar>
          </w:tcPr>
          <w:p>
            <w:pPr>
              <w:spacing w:after="0" w:line="240" w:lineRule="auto"/>
            </w:pPr>
            <w:r>
              <w:rPr>
                <w:rFonts w:ascii="Times New Roman" w:hAnsi="Times New Roman"/>
                <w:sz w:val="14"/>
              </w:rPr>
              <w:t>Clear / Exit</w:t>
            </w:r>
          </w:p>
        </w:tc>
        <w:tc>
          <w:tcPr>
            <w:tcW w:type="dxa" w:w="2376"/>
            <w:vAlign w:val="center"/>
            <w:tcMar>
              <w:top w:w="80" w:type="dxa"/>
              <w:start w:w="95" w:type="dxa"/>
              <w:bottom w:w="80" w:type="dxa"/>
              <w:end w:w="95" w:type="dxa"/>
            </w:tcMar>
          </w:tcPr>
          <w:p>
            <w:pPr>
              <w:spacing w:after="0" w:line="240" w:lineRule="auto"/>
            </w:pPr>
            <w:r>
              <w:rPr>
                <w:rFonts w:ascii="Times New Roman" w:hAnsi="Times New Roman"/>
                <w:sz w:val="14"/>
              </w:rPr>
              <w:t>Use Clear / Reset; then Exit</w:t>
            </w:r>
          </w:p>
        </w:tc>
        <w:tc>
          <w:tcPr>
            <w:tcW w:type="dxa" w:w="3528"/>
            <w:vAlign w:val="center"/>
            <w:tcMar>
              <w:top w:w="80" w:type="dxa"/>
              <w:start w:w="95" w:type="dxa"/>
              <w:bottom w:w="80" w:type="dxa"/>
              <w:end w:w="95" w:type="dxa"/>
            </w:tcMar>
          </w:tcPr>
          <w:p>
            <w:pPr>
              <w:spacing w:after="0" w:line="240" w:lineRule="auto"/>
            </w:pPr>
            <w:r>
              <w:rPr>
                <w:rFonts w:ascii="Times New Roman" w:hAnsi="Times New Roman"/>
                <w:sz w:val="14"/>
              </w:rPr>
              <w:t>Fields clear; Exit closes after confirmation.</w:t>
            </w:r>
          </w:p>
        </w:tc>
        <w:tc>
          <w:tcPr>
            <w:tcW w:type="dxa" w:w="936"/>
            <w:vAlign w:val="center"/>
            <w:tcMar>
              <w:top w:w="80" w:type="dxa"/>
              <w:start w:w="95" w:type="dxa"/>
              <w:bottom w:w="80" w:type="dxa"/>
              <w:end w:w="95" w:type="dxa"/>
            </w:tcMar>
          </w:tcPr>
          <w:p>
            <w:pPr>
              <w:spacing w:after="0" w:line="240" w:lineRule="auto"/>
            </w:pPr>
            <w:r>
              <w:rPr>
                <w:rFonts w:ascii="Times New Roman" w:hAnsi="Times New Roman"/>
                <w:sz w:val="14"/>
              </w:rPr>
              <w:t>Pending</w:t>
            </w:r>
          </w:p>
        </w:tc>
      </w:tr>
      <w:tr>
        <w:trPr>
          <w:cantSplit/>
        </w:trPr>
        <w:tc>
          <w:tcPr>
            <w:tcW w:type="dxa" w:w="864"/>
            <w:vAlign w:val="center"/>
            <w:tcMar>
              <w:top w:w="80" w:type="dxa"/>
              <w:start w:w="95" w:type="dxa"/>
              <w:bottom w:w="80" w:type="dxa"/>
              <w:end w:w="95" w:type="dxa"/>
            </w:tcMar>
            <w:shd w:fill="F6F8FB"/>
          </w:tcPr>
          <w:p>
            <w:pPr>
              <w:spacing w:after="0" w:line="240" w:lineRule="auto"/>
            </w:pPr>
            <w:r>
              <w:rPr>
                <w:rFonts w:ascii="Times New Roman" w:hAnsi="Times New Roman"/>
                <w:sz w:val="14"/>
              </w:rPr>
              <w:t>TC-06</w:t>
            </w:r>
          </w:p>
        </w:tc>
        <w:tc>
          <w:tcPr>
            <w:tcW w:type="dxa" w:w="1440"/>
            <w:vAlign w:val="center"/>
            <w:tcMar>
              <w:top w:w="80" w:type="dxa"/>
              <w:start w:w="95" w:type="dxa"/>
              <w:bottom w:w="80" w:type="dxa"/>
              <w:end w:w="95" w:type="dxa"/>
            </w:tcMar>
            <w:shd w:fill="F6F8FB"/>
          </w:tcPr>
          <w:p>
            <w:pPr>
              <w:spacing w:after="0" w:line="240" w:lineRule="auto"/>
            </w:pPr>
            <w:r>
              <w:rPr>
                <w:rFonts w:ascii="Times New Roman" w:hAnsi="Times New Roman"/>
                <w:sz w:val="14"/>
              </w:rPr>
              <w:t>CRUD / update</w:t>
            </w:r>
          </w:p>
        </w:tc>
        <w:tc>
          <w:tcPr>
            <w:tcW w:type="dxa" w:w="2376"/>
            <w:vAlign w:val="center"/>
            <w:tcMar>
              <w:top w:w="80" w:type="dxa"/>
              <w:start w:w="95" w:type="dxa"/>
              <w:bottom w:w="80" w:type="dxa"/>
              <w:end w:w="95" w:type="dxa"/>
            </w:tcMar>
            <w:shd w:fill="F6F8FB"/>
          </w:tcPr>
          <w:p>
            <w:pPr>
              <w:spacing w:after="0" w:line="240" w:lineRule="auto"/>
            </w:pPr>
            <w:r>
              <w:rPr>
                <w:rFonts w:ascii="Times New Roman" w:hAnsi="Times New Roman"/>
                <w:sz w:val="14"/>
              </w:rPr>
              <w:t>Create and change department, position, employee</w:t>
            </w:r>
          </w:p>
        </w:tc>
        <w:tc>
          <w:tcPr>
            <w:tcW w:type="dxa" w:w="3528"/>
            <w:vAlign w:val="center"/>
            <w:tcMar>
              <w:top w:w="80" w:type="dxa"/>
              <w:start w:w="95" w:type="dxa"/>
              <w:bottom w:w="80" w:type="dxa"/>
              <w:end w:w="95" w:type="dxa"/>
            </w:tcMar>
            <w:shd w:fill="F6F8FB"/>
          </w:tcPr>
          <w:p>
            <w:pPr>
              <w:spacing w:after="0" w:line="240" w:lineRule="auto"/>
            </w:pPr>
            <w:r>
              <w:rPr>
                <w:rFonts w:ascii="Times New Roman" w:hAnsi="Times New Roman"/>
                <w:sz w:val="14"/>
              </w:rPr>
              <w:t>Records persist and refreshed tables show changes.</w:t>
            </w:r>
          </w:p>
        </w:tc>
        <w:tc>
          <w:tcPr>
            <w:tcW w:type="dxa" w:w="936"/>
            <w:vAlign w:val="center"/>
            <w:tcMar>
              <w:top w:w="80" w:type="dxa"/>
              <w:start w:w="95" w:type="dxa"/>
              <w:bottom w:w="80" w:type="dxa"/>
              <w:end w:w="95" w:type="dxa"/>
            </w:tcMar>
            <w:shd w:fill="F6F8FB"/>
          </w:tcPr>
          <w:p>
            <w:pPr>
              <w:spacing w:after="0" w:line="240" w:lineRule="auto"/>
            </w:pPr>
            <w:r>
              <w:rPr>
                <w:rFonts w:ascii="Times New Roman" w:hAnsi="Times New Roman"/>
                <w:sz w:val="14"/>
              </w:rPr>
              <w:t>Pending</w:t>
            </w:r>
          </w:p>
        </w:tc>
      </w:tr>
      <w:tr>
        <w:trPr>
          <w:cantSplit/>
        </w:trPr>
        <w:tc>
          <w:tcPr>
            <w:tcW w:type="dxa" w:w="864"/>
            <w:vAlign w:val="center"/>
            <w:tcMar>
              <w:top w:w="80" w:type="dxa"/>
              <w:start w:w="95" w:type="dxa"/>
              <w:bottom w:w="80" w:type="dxa"/>
              <w:end w:w="95" w:type="dxa"/>
            </w:tcMar>
          </w:tcPr>
          <w:p>
            <w:pPr>
              <w:spacing w:after="0" w:line="240" w:lineRule="auto"/>
            </w:pPr>
            <w:r>
              <w:rPr>
                <w:rFonts w:ascii="Times New Roman" w:hAnsi="Times New Roman"/>
                <w:sz w:val="14"/>
              </w:rPr>
              <w:t>TC-07</w:t>
            </w:r>
          </w:p>
        </w:tc>
        <w:tc>
          <w:tcPr>
            <w:tcW w:type="dxa" w:w="1440"/>
            <w:vAlign w:val="center"/>
            <w:tcMar>
              <w:top w:w="80" w:type="dxa"/>
              <w:start w:w="95" w:type="dxa"/>
              <w:bottom w:w="80" w:type="dxa"/>
              <w:end w:w="95" w:type="dxa"/>
            </w:tcMar>
          </w:tcPr>
          <w:p>
            <w:pPr>
              <w:spacing w:after="0" w:line="240" w:lineRule="auto"/>
            </w:pPr>
            <w:r>
              <w:rPr>
                <w:rFonts w:ascii="Times New Roman" w:hAnsi="Times New Roman"/>
                <w:sz w:val="14"/>
              </w:rPr>
              <w:t>Required/email validation</w:t>
            </w:r>
          </w:p>
        </w:tc>
        <w:tc>
          <w:tcPr>
            <w:tcW w:type="dxa" w:w="2376"/>
            <w:vAlign w:val="center"/>
            <w:tcMar>
              <w:top w:w="80" w:type="dxa"/>
              <w:start w:w="95" w:type="dxa"/>
              <w:bottom w:w="80" w:type="dxa"/>
              <w:end w:w="95" w:type="dxa"/>
            </w:tcMar>
          </w:tcPr>
          <w:p>
            <w:pPr>
              <w:spacing w:after="0" w:line="240" w:lineRule="auto"/>
            </w:pPr>
            <w:r>
              <w:rPr>
                <w:rFonts w:ascii="Times New Roman" w:hAnsi="Times New Roman"/>
                <w:sz w:val="14"/>
              </w:rPr>
              <w:t>Blank required field or malformed email</w:t>
            </w:r>
          </w:p>
        </w:tc>
        <w:tc>
          <w:tcPr>
            <w:tcW w:type="dxa" w:w="3528"/>
            <w:vAlign w:val="center"/>
            <w:tcMar>
              <w:top w:w="80" w:type="dxa"/>
              <w:start w:w="95" w:type="dxa"/>
              <w:bottom w:w="80" w:type="dxa"/>
              <w:end w:w="95" w:type="dxa"/>
            </w:tcMar>
          </w:tcPr>
          <w:p>
            <w:pPr>
              <w:spacing w:after="0" w:line="240" w:lineRule="auto"/>
            </w:pPr>
            <w:r>
              <w:rPr>
                <w:rFonts w:ascii="Times New Roman" w:hAnsi="Times New Roman"/>
                <w:sz w:val="14"/>
              </w:rPr>
              <w:t>Save is rejected and validation message appears.</w:t>
            </w:r>
          </w:p>
        </w:tc>
        <w:tc>
          <w:tcPr>
            <w:tcW w:type="dxa" w:w="936"/>
            <w:vAlign w:val="center"/>
            <w:tcMar>
              <w:top w:w="80" w:type="dxa"/>
              <w:start w:w="95" w:type="dxa"/>
              <w:bottom w:w="80" w:type="dxa"/>
              <w:end w:w="95" w:type="dxa"/>
            </w:tcMar>
          </w:tcPr>
          <w:p>
            <w:pPr>
              <w:spacing w:after="0" w:line="240" w:lineRule="auto"/>
            </w:pPr>
            <w:r>
              <w:rPr>
                <w:rFonts w:ascii="Times New Roman" w:hAnsi="Times New Roman"/>
                <w:sz w:val="14"/>
              </w:rPr>
              <w:t>Pending</w:t>
            </w:r>
          </w:p>
        </w:tc>
      </w:tr>
      <w:tr>
        <w:trPr>
          <w:cantSplit/>
        </w:trPr>
        <w:tc>
          <w:tcPr>
            <w:tcW w:type="dxa" w:w="864"/>
            <w:vAlign w:val="center"/>
            <w:tcMar>
              <w:top w:w="80" w:type="dxa"/>
              <w:start w:w="95" w:type="dxa"/>
              <w:bottom w:w="80" w:type="dxa"/>
              <w:end w:w="95" w:type="dxa"/>
            </w:tcMar>
            <w:shd w:fill="F6F8FB"/>
          </w:tcPr>
          <w:p>
            <w:pPr>
              <w:spacing w:after="0" w:line="240" w:lineRule="auto"/>
            </w:pPr>
            <w:r>
              <w:rPr>
                <w:rFonts w:ascii="Times New Roman" w:hAnsi="Times New Roman"/>
                <w:sz w:val="14"/>
              </w:rPr>
              <w:t>TC-08</w:t>
            </w:r>
          </w:p>
        </w:tc>
        <w:tc>
          <w:tcPr>
            <w:tcW w:type="dxa" w:w="1440"/>
            <w:vAlign w:val="center"/>
            <w:tcMar>
              <w:top w:w="80" w:type="dxa"/>
              <w:start w:w="95" w:type="dxa"/>
              <w:bottom w:w="80" w:type="dxa"/>
              <w:end w:w="95" w:type="dxa"/>
            </w:tcMar>
            <w:shd w:fill="F6F8FB"/>
          </w:tcPr>
          <w:p>
            <w:pPr>
              <w:spacing w:after="0" w:line="240" w:lineRule="auto"/>
            </w:pPr>
            <w:r>
              <w:rPr>
                <w:rFonts w:ascii="Times New Roman" w:hAnsi="Times New Roman"/>
                <w:sz w:val="14"/>
              </w:rPr>
              <w:t>Search / JOIN</w:t>
            </w:r>
          </w:p>
        </w:tc>
        <w:tc>
          <w:tcPr>
            <w:tcW w:type="dxa" w:w="2376"/>
            <w:vAlign w:val="center"/>
            <w:tcMar>
              <w:top w:w="80" w:type="dxa"/>
              <w:start w:w="95" w:type="dxa"/>
              <w:bottom w:w="80" w:type="dxa"/>
              <w:end w:w="95" w:type="dxa"/>
            </w:tcMar>
            <w:shd w:fill="F6F8FB"/>
          </w:tcPr>
          <w:p>
            <w:pPr>
              <w:spacing w:after="0" w:line="240" w:lineRule="auto"/>
            </w:pPr>
            <w:r>
              <w:rPr>
                <w:rFonts w:ascii="Times New Roman" w:hAnsi="Times New Roman"/>
                <w:sz w:val="14"/>
              </w:rPr>
              <w:t>Search employee by number/name</w:t>
            </w:r>
          </w:p>
        </w:tc>
        <w:tc>
          <w:tcPr>
            <w:tcW w:type="dxa" w:w="3528"/>
            <w:vAlign w:val="center"/>
            <w:tcMar>
              <w:top w:w="80" w:type="dxa"/>
              <w:start w:w="95" w:type="dxa"/>
              <w:bottom w:w="80" w:type="dxa"/>
              <w:end w:w="95" w:type="dxa"/>
            </w:tcMar>
            <w:shd w:fill="F6F8FB"/>
          </w:tcPr>
          <w:p>
            <w:pPr>
              <w:spacing w:after="0" w:line="240" w:lineRule="auto"/>
            </w:pPr>
            <w:r>
              <w:rPr>
                <w:rFonts w:ascii="Times New Roman" w:hAnsi="Times New Roman"/>
                <w:sz w:val="14"/>
              </w:rPr>
              <w:t>Matching row shows department and position labels.</w:t>
            </w:r>
          </w:p>
        </w:tc>
        <w:tc>
          <w:tcPr>
            <w:tcW w:type="dxa" w:w="936"/>
            <w:vAlign w:val="center"/>
            <w:tcMar>
              <w:top w:w="80" w:type="dxa"/>
              <w:start w:w="95" w:type="dxa"/>
              <w:bottom w:w="80" w:type="dxa"/>
              <w:end w:w="95" w:type="dxa"/>
            </w:tcMar>
            <w:shd w:fill="F6F8FB"/>
          </w:tcPr>
          <w:p>
            <w:pPr>
              <w:spacing w:after="0" w:line="240" w:lineRule="auto"/>
            </w:pPr>
            <w:r>
              <w:rPr>
                <w:rFonts w:ascii="Times New Roman" w:hAnsi="Times New Roman"/>
                <w:sz w:val="14"/>
              </w:rPr>
              <w:t>Pending</w:t>
            </w:r>
          </w:p>
        </w:tc>
      </w:tr>
      <w:tr>
        <w:trPr>
          <w:cantSplit/>
        </w:trPr>
        <w:tc>
          <w:tcPr>
            <w:tcW w:type="dxa" w:w="864"/>
            <w:vAlign w:val="center"/>
            <w:tcMar>
              <w:top w:w="80" w:type="dxa"/>
              <w:start w:w="95" w:type="dxa"/>
              <w:bottom w:w="80" w:type="dxa"/>
              <w:end w:w="95" w:type="dxa"/>
            </w:tcMar>
          </w:tcPr>
          <w:p>
            <w:pPr>
              <w:spacing w:after="0" w:line="240" w:lineRule="auto"/>
            </w:pPr>
            <w:r>
              <w:rPr>
                <w:rFonts w:ascii="Times New Roman" w:hAnsi="Times New Roman"/>
                <w:sz w:val="14"/>
              </w:rPr>
              <w:t>TC-09</w:t>
            </w:r>
          </w:p>
        </w:tc>
        <w:tc>
          <w:tcPr>
            <w:tcW w:type="dxa" w:w="1440"/>
            <w:vAlign w:val="center"/>
            <w:tcMar>
              <w:top w:w="80" w:type="dxa"/>
              <w:start w:w="95" w:type="dxa"/>
              <w:bottom w:w="80" w:type="dxa"/>
              <w:end w:w="95" w:type="dxa"/>
            </w:tcMar>
          </w:tcPr>
          <w:p>
            <w:pPr>
              <w:spacing w:after="0" w:line="240" w:lineRule="auto"/>
            </w:pPr>
            <w:r>
              <w:rPr>
                <w:rFonts w:ascii="Times New Roman" w:hAnsi="Times New Roman"/>
                <w:sz w:val="14"/>
              </w:rPr>
              <w:t>Delete control</w:t>
            </w:r>
          </w:p>
        </w:tc>
        <w:tc>
          <w:tcPr>
            <w:tcW w:type="dxa" w:w="2376"/>
            <w:vAlign w:val="center"/>
            <w:tcMar>
              <w:top w:w="80" w:type="dxa"/>
              <w:start w:w="95" w:type="dxa"/>
              <w:bottom w:w="80" w:type="dxa"/>
              <w:end w:w="95" w:type="dxa"/>
            </w:tcMar>
          </w:tcPr>
          <w:p>
            <w:pPr>
              <w:spacing w:after="0" w:line="240" w:lineRule="auto"/>
            </w:pPr>
            <w:r>
              <w:rPr>
                <w:rFonts w:ascii="Times New Roman" w:hAnsi="Times New Roman"/>
                <w:sz w:val="14"/>
              </w:rPr>
              <w:t>Sign in as HR Staff</w:t>
            </w:r>
          </w:p>
        </w:tc>
        <w:tc>
          <w:tcPr>
            <w:tcW w:type="dxa" w:w="3528"/>
            <w:vAlign w:val="center"/>
            <w:tcMar>
              <w:top w:w="80" w:type="dxa"/>
              <w:start w:w="95" w:type="dxa"/>
              <w:bottom w:w="80" w:type="dxa"/>
              <w:end w:w="95" w:type="dxa"/>
            </w:tcMar>
          </w:tcPr>
          <w:p>
            <w:pPr>
              <w:spacing w:after="0" w:line="240" w:lineRule="auto"/>
            </w:pPr>
            <w:r>
              <w:rPr>
                <w:rFonts w:ascii="Times New Roman" w:hAnsi="Times New Roman"/>
                <w:sz w:val="14"/>
              </w:rPr>
              <w:t>Delete is disabled; handler rejects unauthorized deletion.</w:t>
            </w:r>
          </w:p>
        </w:tc>
        <w:tc>
          <w:tcPr>
            <w:tcW w:type="dxa" w:w="936"/>
            <w:vAlign w:val="center"/>
            <w:tcMar>
              <w:top w:w="80" w:type="dxa"/>
              <w:start w:w="95" w:type="dxa"/>
              <w:bottom w:w="80" w:type="dxa"/>
              <w:end w:w="95" w:type="dxa"/>
            </w:tcMar>
          </w:tcPr>
          <w:p>
            <w:pPr>
              <w:spacing w:after="0" w:line="240" w:lineRule="auto"/>
            </w:pPr>
            <w:r>
              <w:rPr>
                <w:rFonts w:ascii="Times New Roman" w:hAnsi="Times New Roman"/>
                <w:sz w:val="14"/>
              </w:rPr>
              <w:t>Pending</w:t>
            </w:r>
          </w:p>
        </w:tc>
      </w:tr>
      <w:tr>
        <w:trPr>
          <w:cantSplit/>
        </w:trPr>
        <w:tc>
          <w:tcPr>
            <w:tcW w:type="dxa" w:w="864"/>
            <w:vAlign w:val="center"/>
            <w:tcMar>
              <w:top w:w="80" w:type="dxa"/>
              <w:start w:w="95" w:type="dxa"/>
              <w:bottom w:w="80" w:type="dxa"/>
              <w:end w:w="95" w:type="dxa"/>
            </w:tcMar>
            <w:shd w:fill="F6F8FB"/>
          </w:tcPr>
          <w:p>
            <w:pPr>
              <w:spacing w:after="0" w:line="240" w:lineRule="auto"/>
            </w:pPr>
            <w:r>
              <w:rPr>
                <w:rFonts w:ascii="Times New Roman" w:hAnsi="Times New Roman"/>
                <w:sz w:val="14"/>
              </w:rPr>
              <w:t>TC-10</w:t>
            </w:r>
          </w:p>
        </w:tc>
        <w:tc>
          <w:tcPr>
            <w:tcW w:type="dxa" w:w="1440"/>
            <w:vAlign w:val="center"/>
            <w:tcMar>
              <w:top w:w="80" w:type="dxa"/>
              <w:start w:w="95" w:type="dxa"/>
              <w:bottom w:w="80" w:type="dxa"/>
              <w:end w:w="95" w:type="dxa"/>
            </w:tcMar>
            <w:shd w:fill="F6F8FB"/>
          </w:tcPr>
          <w:p>
            <w:pPr>
              <w:spacing w:after="0" w:line="240" w:lineRule="auto"/>
            </w:pPr>
            <w:r>
              <w:rPr>
                <w:rFonts w:ascii="Times New Roman" w:hAnsi="Times New Roman"/>
                <w:sz w:val="14"/>
              </w:rPr>
              <w:t>Foreign keys</w:t>
            </w:r>
          </w:p>
        </w:tc>
        <w:tc>
          <w:tcPr>
            <w:tcW w:type="dxa" w:w="2376"/>
            <w:vAlign w:val="center"/>
            <w:tcMar>
              <w:top w:w="80" w:type="dxa"/>
              <w:start w:w="95" w:type="dxa"/>
              <w:bottom w:w="80" w:type="dxa"/>
              <w:end w:w="95" w:type="dxa"/>
            </w:tcMar>
            <w:shd w:fill="F6F8FB"/>
          </w:tcPr>
          <w:p>
            <w:pPr>
              <w:spacing w:after="0" w:line="240" w:lineRule="auto"/>
            </w:pPr>
            <w:r>
              <w:rPr>
                <w:rFonts w:ascii="Times New Roman" w:hAnsi="Times New Roman"/>
                <w:sz w:val="14"/>
              </w:rPr>
              <w:t>Delete referenced department/position/employee</w:t>
            </w:r>
          </w:p>
        </w:tc>
        <w:tc>
          <w:tcPr>
            <w:tcW w:type="dxa" w:w="3528"/>
            <w:vAlign w:val="center"/>
            <w:tcMar>
              <w:top w:w="80" w:type="dxa"/>
              <w:start w:w="95" w:type="dxa"/>
              <w:bottom w:w="80" w:type="dxa"/>
              <w:end w:w="95" w:type="dxa"/>
            </w:tcMar>
            <w:shd w:fill="F6F8FB"/>
          </w:tcPr>
          <w:p>
            <w:pPr>
              <w:spacing w:after="0" w:line="240" w:lineRule="auto"/>
            </w:pPr>
            <w:r>
              <w:rPr>
                <w:rFonts w:ascii="Times New Roman" w:hAnsi="Times New Roman"/>
                <w:sz w:val="14"/>
              </w:rPr>
              <w:t>Database prevents invalid references and displays an error.</w:t>
            </w:r>
          </w:p>
        </w:tc>
        <w:tc>
          <w:tcPr>
            <w:tcW w:type="dxa" w:w="936"/>
            <w:vAlign w:val="center"/>
            <w:tcMar>
              <w:top w:w="80" w:type="dxa"/>
              <w:start w:w="95" w:type="dxa"/>
              <w:bottom w:w="80" w:type="dxa"/>
              <w:end w:w="95" w:type="dxa"/>
            </w:tcMar>
            <w:shd w:fill="F6F8FB"/>
          </w:tcPr>
          <w:p>
            <w:pPr>
              <w:spacing w:after="0" w:line="240" w:lineRule="auto"/>
            </w:pPr>
            <w:r>
              <w:rPr>
                <w:rFonts w:ascii="Times New Roman" w:hAnsi="Times New Roman"/>
                <w:sz w:val="14"/>
              </w:rPr>
              <w:t>Pending</w:t>
            </w:r>
          </w:p>
        </w:tc>
      </w:tr>
      <w:tr>
        <w:trPr>
          <w:cantSplit/>
        </w:trPr>
        <w:tc>
          <w:tcPr>
            <w:tcW w:type="dxa" w:w="864"/>
            <w:vAlign w:val="center"/>
            <w:tcMar>
              <w:top w:w="80" w:type="dxa"/>
              <w:start w:w="95" w:type="dxa"/>
              <w:bottom w:w="80" w:type="dxa"/>
              <w:end w:w="95" w:type="dxa"/>
            </w:tcMar>
          </w:tcPr>
          <w:p>
            <w:pPr>
              <w:spacing w:after="0" w:line="240" w:lineRule="auto"/>
            </w:pPr>
            <w:r>
              <w:rPr>
                <w:rFonts w:ascii="Times New Roman" w:hAnsi="Times New Roman"/>
                <w:sz w:val="14"/>
              </w:rPr>
              <w:t>TC-11</w:t>
            </w:r>
          </w:p>
        </w:tc>
        <w:tc>
          <w:tcPr>
            <w:tcW w:type="dxa" w:w="1440"/>
            <w:vAlign w:val="center"/>
            <w:tcMar>
              <w:top w:w="80" w:type="dxa"/>
              <w:start w:w="95" w:type="dxa"/>
              <w:bottom w:w="80" w:type="dxa"/>
              <w:end w:w="95" w:type="dxa"/>
            </w:tcMar>
          </w:tcPr>
          <w:p>
            <w:pPr>
              <w:spacing w:after="0" w:line="240" w:lineRule="auto"/>
            </w:pPr>
            <w:r>
              <w:rPr>
                <w:rFonts w:ascii="Times New Roman" w:hAnsi="Times New Roman"/>
                <w:sz w:val="14"/>
              </w:rPr>
              <w:t>Duplicate attendance</w:t>
            </w:r>
          </w:p>
        </w:tc>
        <w:tc>
          <w:tcPr>
            <w:tcW w:type="dxa" w:w="2376"/>
            <w:vAlign w:val="center"/>
            <w:tcMar>
              <w:top w:w="80" w:type="dxa"/>
              <w:start w:w="95" w:type="dxa"/>
              <w:bottom w:w="80" w:type="dxa"/>
              <w:end w:w="95" w:type="dxa"/>
            </w:tcMar>
          </w:tcPr>
          <w:p>
            <w:pPr>
              <w:spacing w:after="0" w:line="240" w:lineRule="auto"/>
            </w:pPr>
            <w:r>
              <w:rPr>
                <w:rFonts w:ascii="Times New Roman" w:hAnsi="Times New Roman"/>
                <w:sz w:val="14"/>
              </w:rPr>
              <w:t>Repeat employee and attendance date</w:t>
            </w:r>
          </w:p>
        </w:tc>
        <w:tc>
          <w:tcPr>
            <w:tcW w:type="dxa" w:w="3528"/>
            <w:vAlign w:val="center"/>
            <w:tcMar>
              <w:top w:w="80" w:type="dxa"/>
              <w:start w:w="95" w:type="dxa"/>
              <w:bottom w:w="80" w:type="dxa"/>
              <w:end w:w="95" w:type="dxa"/>
            </w:tcMar>
          </w:tcPr>
          <w:p>
            <w:pPr>
              <w:spacing w:after="0" w:line="240" w:lineRule="auto"/>
            </w:pPr>
            <w:r>
              <w:rPr>
                <w:rFonts w:ascii="Times New Roman" w:hAnsi="Times New Roman"/>
                <w:sz w:val="14"/>
              </w:rPr>
              <w:t>Unique constraint rejects duplicate.</w:t>
            </w:r>
          </w:p>
        </w:tc>
        <w:tc>
          <w:tcPr>
            <w:tcW w:type="dxa" w:w="936"/>
            <w:vAlign w:val="center"/>
            <w:tcMar>
              <w:top w:w="80" w:type="dxa"/>
              <w:start w:w="95" w:type="dxa"/>
              <w:bottom w:w="80" w:type="dxa"/>
              <w:end w:w="95" w:type="dxa"/>
            </w:tcMar>
          </w:tcPr>
          <w:p>
            <w:pPr>
              <w:spacing w:after="0" w:line="240" w:lineRule="auto"/>
            </w:pPr>
            <w:r>
              <w:rPr>
                <w:rFonts w:ascii="Times New Roman" w:hAnsi="Times New Roman"/>
                <w:sz w:val="14"/>
              </w:rPr>
              <w:t>Pending</w:t>
            </w:r>
          </w:p>
        </w:tc>
      </w:tr>
      <w:tr>
        <w:trPr>
          <w:cantSplit/>
        </w:trPr>
        <w:tc>
          <w:tcPr>
            <w:tcW w:type="dxa" w:w="864"/>
            <w:vAlign w:val="center"/>
            <w:tcMar>
              <w:top w:w="80" w:type="dxa"/>
              <w:start w:w="95" w:type="dxa"/>
              <w:bottom w:w="80" w:type="dxa"/>
              <w:end w:w="95" w:type="dxa"/>
            </w:tcMar>
            <w:shd w:fill="F6F8FB"/>
          </w:tcPr>
          <w:p>
            <w:pPr>
              <w:spacing w:after="0" w:line="240" w:lineRule="auto"/>
            </w:pPr>
            <w:r>
              <w:rPr>
                <w:rFonts w:ascii="Times New Roman" w:hAnsi="Times New Roman"/>
                <w:sz w:val="14"/>
              </w:rPr>
              <w:t>TC-12</w:t>
            </w:r>
          </w:p>
        </w:tc>
        <w:tc>
          <w:tcPr>
            <w:tcW w:type="dxa" w:w="1440"/>
            <w:vAlign w:val="center"/>
            <w:tcMar>
              <w:top w:w="80" w:type="dxa"/>
              <w:start w:w="95" w:type="dxa"/>
              <w:bottom w:w="80" w:type="dxa"/>
              <w:end w:w="95" w:type="dxa"/>
            </w:tcMar>
            <w:shd w:fill="F6F8FB"/>
          </w:tcPr>
          <w:p>
            <w:r>
              <w:t>Overnight attendance</w:t>
            </w:r>
          </w:p>
        </w:tc>
        <w:tc>
          <w:tcPr>
            <w:tcW w:type="dxa" w:w="2376"/>
            <w:vAlign w:val="center"/>
            <w:tcMar>
              <w:top w:w="80" w:type="dxa"/>
              <w:start w:w="95" w:type="dxa"/>
              <w:bottom w:w="80" w:type="dxa"/>
              <w:end w:w="95" w:type="dxa"/>
            </w:tcMar>
            <w:shd w:fill="F6F8FB"/>
          </w:tcPr>
          <w:p>
            <w:r>
              <w:t>Date 2026-10-17; Time In 07:00 PM; Time Out 06:00 AM</w:t>
            </w:r>
          </w:p>
        </w:tc>
        <w:tc>
          <w:tcPr>
            <w:tcW w:type="dxa" w:w="3528"/>
            <w:vAlign w:val="center"/>
            <w:tcMar>
              <w:top w:w="80" w:type="dxa"/>
              <w:start w:w="95" w:type="dxa"/>
              <w:bottom w:w="80" w:type="dxa"/>
              <w:end w:w="95" w:type="dxa"/>
            </w:tcMar>
            <w:shd w:fill="F6F8FB"/>
          </w:tcPr>
          <w:p>
            <w:r>
              <w:t>Record saves; Time Out is displayed as 6:00 AM (next day).</w:t>
            </w:r>
          </w:p>
        </w:tc>
        <w:tc>
          <w:tcPr>
            <w:tcW w:type="dxa" w:w="936"/>
            <w:vAlign w:val="center"/>
            <w:tcMar>
              <w:top w:w="80" w:type="dxa"/>
              <w:start w:w="95" w:type="dxa"/>
              <w:bottom w:w="80" w:type="dxa"/>
              <w:end w:w="95" w:type="dxa"/>
            </w:tcMar>
            <w:shd w:fill="F6F8FB"/>
          </w:tcPr>
          <w:p>
            <w:pPr>
              <w:spacing w:after="0" w:line="240" w:lineRule="auto"/>
            </w:pPr>
            <w:r>
              <w:rPr>
                <w:rFonts w:ascii="Times New Roman" w:hAnsi="Times New Roman"/>
                <w:sz w:val="14"/>
              </w:rPr>
              <w:t>Pending</w:t>
            </w:r>
          </w:p>
        </w:tc>
      </w:tr>
      <w:tr>
        <w:trPr>
          <w:cantSplit/>
        </w:trPr>
        <w:tc>
          <w:tcPr>
            <w:tcW w:type="dxa" w:w="864"/>
            <w:vAlign w:val="center"/>
            <w:tcMar>
              <w:top w:w="80" w:type="dxa"/>
              <w:start w:w="95" w:type="dxa"/>
              <w:bottom w:w="80" w:type="dxa"/>
              <w:end w:w="95" w:type="dxa"/>
            </w:tcMar>
          </w:tcPr>
          <w:p>
            <w:pPr>
              <w:spacing w:after="0" w:line="240" w:lineRule="auto"/>
            </w:pPr>
            <w:r>
              <w:rPr>
                <w:rFonts w:ascii="Times New Roman" w:hAnsi="Times New Roman"/>
                <w:sz w:val="14"/>
              </w:rPr>
              <w:t>TC-13</w:t>
            </w:r>
          </w:p>
        </w:tc>
        <w:tc>
          <w:tcPr>
            <w:tcW w:type="dxa" w:w="1440"/>
            <w:vAlign w:val="center"/>
            <w:tcMar>
              <w:top w:w="80" w:type="dxa"/>
              <w:start w:w="95" w:type="dxa"/>
              <w:bottom w:w="80" w:type="dxa"/>
              <w:end w:w="95" w:type="dxa"/>
            </w:tcMar>
          </w:tcPr>
          <w:p>
            <w:pPr>
              <w:spacing w:after="0" w:line="240" w:lineRule="auto"/>
            </w:pPr>
            <w:r>
              <w:rPr>
                <w:rFonts w:ascii="Times New Roman" w:hAnsi="Times New Roman"/>
                <w:sz w:val="14"/>
              </w:rPr>
              <w:t>Leave date order</w:t>
            </w:r>
          </w:p>
        </w:tc>
        <w:tc>
          <w:tcPr>
            <w:tcW w:type="dxa" w:w="2376"/>
            <w:vAlign w:val="center"/>
            <w:tcMar>
              <w:top w:w="80" w:type="dxa"/>
              <w:start w:w="95" w:type="dxa"/>
              <w:bottom w:w="80" w:type="dxa"/>
              <w:end w:w="95" w:type="dxa"/>
            </w:tcMar>
          </w:tcPr>
          <w:p>
            <w:pPr>
              <w:spacing w:after="0" w:line="240" w:lineRule="auto"/>
            </w:pPr>
            <w:r>
              <w:rPr>
                <w:rFonts w:ascii="Times New Roman" w:hAnsi="Times New Roman"/>
                <w:sz w:val="14"/>
              </w:rPr>
              <w:t>End date earlier than start date</w:t>
            </w:r>
          </w:p>
        </w:tc>
        <w:tc>
          <w:tcPr>
            <w:tcW w:type="dxa" w:w="3528"/>
            <w:vAlign w:val="center"/>
            <w:tcMar>
              <w:top w:w="80" w:type="dxa"/>
              <w:start w:w="95" w:type="dxa"/>
              <w:bottom w:w="80" w:type="dxa"/>
              <w:end w:w="95" w:type="dxa"/>
            </w:tcMar>
          </w:tcPr>
          <w:p>
            <w:pPr>
              <w:spacing w:after="0" w:line="240" w:lineRule="auto"/>
            </w:pPr>
            <w:r>
              <w:rPr>
                <w:rFonts w:ascii="Times New Roman" w:hAnsi="Times New Roman"/>
                <w:sz w:val="14"/>
              </w:rPr>
              <w:t>Validation/database constraint rejects the row.</w:t>
            </w:r>
          </w:p>
        </w:tc>
        <w:tc>
          <w:tcPr>
            <w:tcW w:type="dxa" w:w="936"/>
            <w:vAlign w:val="center"/>
            <w:tcMar>
              <w:top w:w="80" w:type="dxa"/>
              <w:start w:w="95" w:type="dxa"/>
              <w:bottom w:w="80" w:type="dxa"/>
              <w:end w:w="95" w:type="dxa"/>
            </w:tcMar>
          </w:tcPr>
          <w:p>
            <w:pPr>
              <w:spacing w:after="0" w:line="240" w:lineRule="auto"/>
            </w:pPr>
            <w:r>
              <w:rPr>
                <w:rFonts w:ascii="Times New Roman" w:hAnsi="Times New Roman"/>
                <w:sz w:val="14"/>
              </w:rPr>
              <w:t>Pending</w:t>
            </w:r>
          </w:p>
        </w:tc>
      </w:tr>
      <w:tr>
        <w:trPr>
          <w:cantSplit/>
        </w:trPr>
        <w:tc>
          <w:tcPr>
            <w:tcW w:type="dxa" w:w="864"/>
            <w:vAlign w:val="center"/>
            <w:tcMar>
              <w:top w:w="80" w:type="dxa"/>
              <w:start w:w="95" w:type="dxa"/>
              <w:bottom w:w="80" w:type="dxa"/>
              <w:end w:w="95" w:type="dxa"/>
            </w:tcMar>
            <w:shd w:fill="F6F8FB"/>
          </w:tcPr>
          <w:p>
            <w:pPr>
              <w:spacing w:after="0" w:line="240" w:lineRule="auto"/>
            </w:pPr>
            <w:r>
              <w:rPr>
                <w:rFonts w:ascii="Times New Roman" w:hAnsi="Times New Roman"/>
                <w:sz w:val="14"/>
              </w:rPr>
              <w:t>TC-14</w:t>
            </w:r>
          </w:p>
        </w:tc>
        <w:tc>
          <w:tcPr>
            <w:tcW w:type="dxa" w:w="1440"/>
            <w:vAlign w:val="center"/>
            <w:tcMar>
              <w:top w:w="80" w:type="dxa"/>
              <w:start w:w="95" w:type="dxa"/>
              <w:bottom w:w="80" w:type="dxa"/>
              <w:end w:w="95" w:type="dxa"/>
            </w:tcMar>
            <w:shd w:fill="F6F8FB"/>
          </w:tcPr>
          <w:p>
            <w:pPr>
              <w:spacing w:after="0" w:line="240" w:lineRule="auto"/>
            </w:pPr>
            <w:r>
              <w:rPr>
                <w:rFonts w:ascii="Times New Roman" w:hAnsi="Times New Roman"/>
                <w:sz w:val="14"/>
              </w:rPr>
              <w:t>Leave approval</w:t>
            </w:r>
          </w:p>
        </w:tc>
        <w:tc>
          <w:tcPr>
            <w:tcW w:type="dxa" w:w="2376"/>
            <w:vAlign w:val="center"/>
            <w:tcMar>
              <w:top w:w="80" w:type="dxa"/>
              <w:start w:w="95" w:type="dxa"/>
              <w:bottom w:w="80" w:type="dxa"/>
              <w:end w:w="95" w:type="dxa"/>
            </w:tcMar>
            <w:shd w:fill="F6F8FB"/>
          </w:tcPr>
          <w:p>
            <w:pPr>
              <w:spacing w:after="0" w:line="240" w:lineRule="auto"/>
            </w:pPr>
            <w:r>
              <w:rPr>
                <w:rFonts w:ascii="Times New Roman" w:hAnsi="Times New Roman"/>
                <w:sz w:val="14"/>
              </w:rPr>
              <w:t>HR Staff attempts change; Administrator updates status</w:t>
            </w:r>
          </w:p>
        </w:tc>
        <w:tc>
          <w:tcPr>
            <w:tcW w:type="dxa" w:w="3528"/>
            <w:vAlign w:val="center"/>
            <w:tcMar>
              <w:top w:w="80" w:type="dxa"/>
              <w:start w:w="95" w:type="dxa"/>
              <w:bottom w:w="80" w:type="dxa"/>
              <w:end w:w="95" w:type="dxa"/>
            </w:tcMar>
            <w:shd w:fill="F6F8FB"/>
          </w:tcPr>
          <w:p>
            <w:pPr>
              <w:spacing w:after="0" w:line="240" w:lineRule="auto"/>
            </w:pPr>
            <w:r>
              <w:rPr>
                <w:rFonts w:ascii="Times New Roman" w:hAnsi="Times New Roman"/>
                <w:sz w:val="14"/>
              </w:rPr>
              <w:t>Staff status remains protected; Administrator decision persists.</w:t>
            </w:r>
          </w:p>
        </w:tc>
        <w:tc>
          <w:tcPr>
            <w:tcW w:type="dxa" w:w="936"/>
            <w:vAlign w:val="center"/>
            <w:tcMar>
              <w:top w:w="80" w:type="dxa"/>
              <w:start w:w="95" w:type="dxa"/>
              <w:bottom w:w="80" w:type="dxa"/>
              <w:end w:w="95" w:type="dxa"/>
            </w:tcMar>
            <w:shd w:fill="F6F8FB"/>
          </w:tcPr>
          <w:p>
            <w:pPr>
              <w:spacing w:after="0" w:line="240" w:lineRule="auto"/>
            </w:pPr>
            <w:r>
              <w:rPr>
                <w:rFonts w:ascii="Times New Roman" w:hAnsi="Times New Roman"/>
                <w:sz w:val="14"/>
              </w:rPr>
              <w:t>Pending</w:t>
            </w:r>
          </w:p>
        </w:tc>
      </w:tr>
      <w:tr>
        <w:trPr>
          <w:cantSplit/>
        </w:trPr>
        <w:tc>
          <w:tcPr>
            <w:tcW w:type="dxa" w:w="864"/>
            <w:vAlign w:val="center"/>
            <w:tcMar>
              <w:top w:w="80" w:type="dxa"/>
              <w:start w:w="95" w:type="dxa"/>
              <w:bottom w:w="80" w:type="dxa"/>
              <w:end w:w="95" w:type="dxa"/>
            </w:tcMar>
          </w:tcPr>
          <w:p>
            <w:pPr>
              <w:spacing w:after="0" w:line="240" w:lineRule="auto"/>
            </w:pPr>
            <w:r>
              <w:rPr>
                <w:rFonts w:ascii="Times New Roman" w:hAnsi="Times New Roman"/>
                <w:sz w:val="14"/>
              </w:rPr>
              <w:t>TC-15</w:t>
            </w:r>
          </w:p>
        </w:tc>
        <w:tc>
          <w:tcPr>
            <w:tcW w:type="dxa" w:w="1440"/>
            <w:vAlign w:val="center"/>
            <w:tcMar>
              <w:top w:w="80" w:type="dxa"/>
              <w:start w:w="95" w:type="dxa"/>
              <w:bottom w:w="80" w:type="dxa"/>
              <w:end w:w="95" w:type="dxa"/>
            </w:tcMar>
          </w:tcPr>
          <w:p>
            <w:pPr>
              <w:spacing w:after="0" w:line="240" w:lineRule="auto"/>
            </w:pPr>
            <w:r>
              <w:rPr>
                <w:rFonts w:ascii="Times New Roman" w:hAnsi="Times New Roman"/>
                <w:sz w:val="14"/>
              </w:rPr>
              <w:t>User account safety</w:t>
            </w:r>
          </w:p>
        </w:tc>
        <w:tc>
          <w:tcPr>
            <w:tcW w:type="dxa" w:w="2376"/>
            <w:vAlign w:val="center"/>
            <w:tcMar>
              <w:top w:w="80" w:type="dxa"/>
              <w:start w:w="95" w:type="dxa"/>
              <w:bottom w:w="80" w:type="dxa"/>
              <w:end w:w="95" w:type="dxa"/>
            </w:tcMar>
          </w:tcPr>
          <w:p>
            <w:pPr>
              <w:spacing w:after="0" w:line="240" w:lineRule="auto"/>
            </w:pPr>
            <w:r>
              <w:rPr>
                <w:rFonts w:ascii="Times New Roman" w:hAnsi="Times New Roman"/>
                <w:sz w:val="14"/>
              </w:rPr>
              <w:t>Try deleting self or last Administrator</w:t>
            </w:r>
          </w:p>
        </w:tc>
        <w:tc>
          <w:tcPr>
            <w:tcW w:type="dxa" w:w="3528"/>
            <w:vAlign w:val="center"/>
            <w:tcMar>
              <w:top w:w="80" w:type="dxa"/>
              <w:start w:w="95" w:type="dxa"/>
              <w:bottom w:w="80" w:type="dxa"/>
              <w:end w:w="95" w:type="dxa"/>
            </w:tcMar>
          </w:tcPr>
          <w:p>
            <w:pPr>
              <w:spacing w:after="0" w:line="240" w:lineRule="auto"/>
            </w:pPr>
            <w:r>
              <w:rPr>
                <w:rFonts w:ascii="Times New Roman" w:hAnsi="Times New Roman"/>
                <w:sz w:val="14"/>
              </w:rPr>
              <w:t>Application prevents deletion/demotion.</w:t>
            </w:r>
          </w:p>
        </w:tc>
        <w:tc>
          <w:tcPr>
            <w:tcW w:type="dxa" w:w="936"/>
            <w:vAlign w:val="center"/>
            <w:tcMar>
              <w:top w:w="80" w:type="dxa"/>
              <w:start w:w="95" w:type="dxa"/>
              <w:bottom w:w="80" w:type="dxa"/>
              <w:end w:w="95" w:type="dxa"/>
            </w:tcMar>
          </w:tcPr>
          <w:p>
            <w:pPr>
              <w:spacing w:after="0" w:line="240" w:lineRule="auto"/>
            </w:pPr>
            <w:r>
              <w:rPr>
                <w:rFonts w:ascii="Times New Roman" w:hAnsi="Times New Roman"/>
                <w:sz w:val="14"/>
              </w:rPr>
              <w:t>Pending</w:t>
            </w:r>
          </w:p>
        </w:tc>
      </w:tr>
      <w:tr>
        <w:trPr>
          <w:cantSplit/>
        </w:trPr>
        <w:tc>
          <w:tcPr>
            <w:tcW w:type="dxa" w:w="864"/>
            <w:vAlign w:val="center"/>
            <w:tcMar>
              <w:top w:w="80" w:type="dxa"/>
              <w:start w:w="95" w:type="dxa"/>
              <w:bottom w:w="80" w:type="dxa"/>
              <w:end w:w="95" w:type="dxa"/>
            </w:tcMar>
            <w:shd w:fill="F6F8FB"/>
          </w:tcPr>
          <w:p>
            <w:pPr>
              <w:spacing w:after="0" w:line="240" w:lineRule="auto"/>
            </w:pPr>
            <w:r>
              <w:rPr>
                <w:rFonts w:ascii="Times New Roman" w:hAnsi="Times New Roman"/>
                <w:sz w:val="14"/>
              </w:rPr>
              <w:t>TC-16</w:t>
            </w:r>
          </w:p>
        </w:tc>
        <w:tc>
          <w:tcPr>
            <w:tcW w:type="dxa" w:w="1440"/>
            <w:vAlign w:val="center"/>
            <w:tcMar>
              <w:top w:w="80" w:type="dxa"/>
              <w:start w:w="95" w:type="dxa"/>
              <w:bottom w:w="80" w:type="dxa"/>
              <w:end w:w="95" w:type="dxa"/>
            </w:tcMar>
            <w:shd w:fill="F6F8FB"/>
          </w:tcPr>
          <w:p>
            <w:pPr>
              <w:spacing w:after="0" w:line="240" w:lineRule="auto"/>
            </w:pPr>
            <w:r>
              <w:rPr>
                <w:rFonts w:ascii="Times New Roman" w:hAnsi="Times New Roman"/>
                <w:sz w:val="14"/>
              </w:rPr>
              <w:t>Reports and CSV</w:t>
            </w:r>
          </w:p>
        </w:tc>
        <w:tc>
          <w:tcPr>
            <w:tcW w:type="dxa" w:w="2376"/>
            <w:vAlign w:val="center"/>
            <w:tcMar>
              <w:top w:w="80" w:type="dxa"/>
              <w:start w:w="95" w:type="dxa"/>
              <w:bottom w:w="80" w:type="dxa"/>
              <w:end w:w="95" w:type="dxa"/>
            </w:tcMar>
            <w:shd w:fill="F6F8FB"/>
          </w:tcPr>
          <w:p>
            <w:pPr>
              <w:spacing w:after="0" w:line="240" w:lineRule="auto"/>
            </w:pPr>
            <w:r>
              <w:rPr>
                <w:rFonts w:ascii="Times New Roman" w:hAnsi="Times New Roman"/>
                <w:sz w:val="14"/>
              </w:rPr>
              <w:t>Open each report and export</w:t>
            </w:r>
          </w:p>
        </w:tc>
        <w:tc>
          <w:tcPr>
            <w:tcW w:type="dxa" w:w="3528"/>
            <w:vAlign w:val="center"/>
            <w:tcMar>
              <w:top w:w="80" w:type="dxa"/>
              <w:start w:w="95" w:type="dxa"/>
              <w:bottom w:w="80" w:type="dxa"/>
              <w:end w:w="95" w:type="dxa"/>
            </w:tcMar>
            <w:shd w:fill="F6F8FB"/>
          </w:tcPr>
          <w:p>
            <w:pPr>
              <w:spacing w:after="0" w:line="240" w:lineRule="auto"/>
            </w:pPr>
            <w:r>
              <w:rPr>
                <w:rFonts w:ascii="Times New Roman" w:hAnsi="Times New Roman"/>
                <w:sz w:val="14"/>
              </w:rPr>
              <w:t>Rows display in JTable; CSV contains headers and escaped values.</w:t>
            </w:r>
          </w:p>
        </w:tc>
        <w:tc>
          <w:tcPr>
            <w:tcW w:type="dxa" w:w="936"/>
            <w:vAlign w:val="center"/>
            <w:tcMar>
              <w:top w:w="80" w:type="dxa"/>
              <w:start w:w="95" w:type="dxa"/>
              <w:bottom w:w="80" w:type="dxa"/>
              <w:end w:w="95" w:type="dxa"/>
            </w:tcMar>
            <w:shd w:fill="F6F8FB"/>
          </w:tcPr>
          <w:p>
            <w:pPr>
              <w:spacing w:after="0" w:line="240" w:lineRule="auto"/>
            </w:pPr>
            <w:r>
              <w:rPr>
                <w:rFonts w:ascii="Times New Roman" w:hAnsi="Times New Roman"/>
                <w:sz w:val="14"/>
              </w:rPr>
              <w:t>Pending</w:t>
            </w:r>
          </w:p>
        </w:tc>
      </w:tr>
      <w:tr>
        <w:trPr>
          <w:cantSplit/>
        </w:trPr>
        <w:tc>
          <w:tcPr>
            <w:tcW w:type="dxa" w:w="864"/>
            <w:vAlign w:val="center"/>
            <w:tcMar>
              <w:top w:w="80" w:type="dxa"/>
              <w:start w:w="95" w:type="dxa"/>
              <w:bottom w:w="80" w:type="dxa"/>
              <w:end w:w="95" w:type="dxa"/>
            </w:tcMar>
          </w:tcPr>
          <w:p>
            <w:pPr>
              <w:spacing w:after="0" w:line="240" w:lineRule="auto"/>
            </w:pPr>
            <w:r>
              <w:rPr>
                <w:rFonts w:ascii="Times New Roman" w:hAnsi="Times New Roman"/>
                <w:sz w:val="14"/>
              </w:rPr>
              <w:t>TC-17</w:t>
            </w:r>
          </w:p>
        </w:tc>
        <w:tc>
          <w:tcPr>
            <w:tcW w:type="dxa" w:w="1440"/>
            <w:vAlign w:val="center"/>
            <w:tcMar>
              <w:top w:w="80" w:type="dxa"/>
              <w:start w:w="95" w:type="dxa"/>
              <w:bottom w:w="80" w:type="dxa"/>
              <w:end w:w="95" w:type="dxa"/>
            </w:tcMar>
          </w:tcPr>
          <w:p>
            <w:pPr>
              <w:spacing w:after="0" w:line="240" w:lineRule="auto"/>
            </w:pPr>
            <w:r>
              <w:rPr>
                <w:rFonts w:ascii="Times New Roman" w:hAnsi="Times New Roman"/>
                <w:sz w:val="14"/>
              </w:rPr>
              <w:t>Persistence/logout</w:t>
            </w:r>
          </w:p>
        </w:tc>
        <w:tc>
          <w:tcPr>
            <w:tcW w:type="dxa" w:w="2376"/>
            <w:vAlign w:val="center"/>
            <w:tcMar>
              <w:top w:w="80" w:type="dxa"/>
              <w:start w:w="95" w:type="dxa"/>
              <w:bottom w:w="80" w:type="dxa"/>
              <w:end w:w="95" w:type="dxa"/>
            </w:tcMar>
          </w:tcPr>
          <w:p>
            <w:pPr>
              <w:spacing w:after="0" w:line="240" w:lineRule="auto"/>
            </w:pPr>
            <w:r>
              <w:rPr>
                <w:rFonts w:ascii="Times New Roman" w:hAnsi="Times New Roman"/>
                <w:sz w:val="14"/>
              </w:rPr>
              <w:t>Save records, sign out, close and reopen</w:t>
            </w:r>
          </w:p>
        </w:tc>
        <w:tc>
          <w:tcPr>
            <w:tcW w:type="dxa" w:w="3528"/>
            <w:vAlign w:val="center"/>
            <w:tcMar>
              <w:top w:w="80" w:type="dxa"/>
              <w:start w:w="95" w:type="dxa"/>
              <w:bottom w:w="80" w:type="dxa"/>
              <w:end w:w="95" w:type="dxa"/>
            </w:tcMar>
          </w:tcPr>
          <w:p>
            <w:pPr>
              <w:spacing w:after="0" w:line="240" w:lineRule="auto"/>
            </w:pPr>
            <w:r>
              <w:rPr>
                <w:rFonts w:ascii="Times New Roman" w:hAnsi="Times New Roman"/>
                <w:sz w:val="14"/>
              </w:rPr>
              <w:t>Records persist and logout returns to login.</w:t>
            </w:r>
          </w:p>
        </w:tc>
        <w:tc>
          <w:tcPr>
            <w:tcW w:type="dxa" w:w="936"/>
            <w:vAlign w:val="center"/>
            <w:tcMar>
              <w:top w:w="80" w:type="dxa"/>
              <w:start w:w="95" w:type="dxa"/>
              <w:bottom w:w="80" w:type="dxa"/>
              <w:end w:w="95" w:type="dxa"/>
            </w:tcMar>
          </w:tcPr>
          <w:p>
            <w:pPr>
              <w:spacing w:after="0" w:line="240" w:lineRule="auto"/>
            </w:pPr>
            <w:r>
              <w:rPr>
                <w:rFonts w:ascii="Times New Roman" w:hAnsi="Times New Roman"/>
                <w:sz w:val="14"/>
              </w:rPr>
              <w:t>Pending</w:t>
            </w:r>
          </w:p>
        </w:tc>
      </w:tr>
      <w:tr>
        <w:trPr>
          <w:cantSplit/>
        </w:trPr>
        <w:tc>
          <w:tcPr>
            <w:tcW w:type="dxa" w:w="864"/>
            <w:vAlign w:val="center"/>
            <w:tcMar>
              <w:top w:w="80" w:type="dxa"/>
              <w:start w:w="95" w:type="dxa"/>
              <w:bottom w:w="80" w:type="dxa"/>
              <w:end w:w="95" w:type="dxa"/>
            </w:tcMar>
            <w:shd w:fill="F6F8FB"/>
          </w:tcPr>
          <w:p>
            <w:pPr>
              <w:spacing w:after="0" w:line="240" w:lineRule="auto"/>
            </w:pPr>
            <w:r>
              <w:rPr>
                <w:rFonts w:ascii="Times New Roman" w:hAnsi="Times New Roman"/>
                <w:sz w:val="14"/>
              </w:rPr>
              <w:t>TC-18</w:t>
            </w:r>
          </w:p>
        </w:tc>
        <w:tc>
          <w:tcPr>
            <w:tcW w:type="dxa" w:w="1440"/>
            <w:vAlign w:val="center"/>
            <w:tcMar>
              <w:top w:w="80" w:type="dxa"/>
              <w:start w:w="95" w:type="dxa"/>
              <w:bottom w:w="80" w:type="dxa"/>
              <w:end w:w="95" w:type="dxa"/>
            </w:tcMar>
            <w:shd w:fill="F6F8FB"/>
          </w:tcPr>
          <w:p>
            <w:pPr>
              <w:spacing w:after="0" w:line="240" w:lineRule="auto"/>
            </w:pPr>
            <w:r>
              <w:rPr>
                <w:rFonts w:ascii="Times New Roman" w:hAnsi="Times New Roman"/>
                <w:sz w:val="14"/>
              </w:rPr>
              <w:t>Error handling</w:t>
            </w:r>
          </w:p>
        </w:tc>
        <w:tc>
          <w:tcPr>
            <w:tcW w:type="dxa" w:w="2376"/>
            <w:vAlign w:val="center"/>
            <w:tcMar>
              <w:top w:w="80" w:type="dxa"/>
              <w:start w:w="95" w:type="dxa"/>
              <w:bottom w:w="80" w:type="dxa"/>
              <w:end w:w="95" w:type="dxa"/>
            </w:tcMar>
            <w:shd w:fill="F6F8FB"/>
          </w:tcPr>
          <w:p>
            <w:pPr>
              <w:spacing w:after="0" w:line="240" w:lineRule="auto"/>
            </w:pPr>
            <w:r>
              <w:rPr>
                <w:rFonts w:ascii="Times New Roman" w:hAnsi="Times New Roman"/>
                <w:sz w:val="14"/>
              </w:rPr>
              <w:t>Use invalid DB path or violate a constraint</w:t>
            </w:r>
          </w:p>
        </w:tc>
        <w:tc>
          <w:tcPr>
            <w:tcW w:type="dxa" w:w="3528"/>
            <w:vAlign w:val="center"/>
            <w:tcMar>
              <w:top w:w="80" w:type="dxa"/>
              <w:start w:w="95" w:type="dxa"/>
              <w:bottom w:w="80" w:type="dxa"/>
              <w:end w:w="95" w:type="dxa"/>
            </w:tcMar>
            <w:shd w:fill="F6F8FB"/>
          </w:tcPr>
          <w:p>
            <w:pPr>
              <w:spacing w:after="0" w:line="240" w:lineRule="auto"/>
            </w:pPr>
            <w:r>
              <w:rPr>
                <w:rFonts w:ascii="Times New Roman" w:hAnsi="Times New Roman"/>
                <w:sz w:val="14"/>
              </w:rPr>
              <w:t>An understandable startup/operation message is shown.</w:t>
            </w:r>
          </w:p>
        </w:tc>
        <w:tc>
          <w:tcPr>
            <w:tcW w:type="dxa" w:w="936"/>
            <w:vAlign w:val="center"/>
            <w:tcMar>
              <w:top w:w="80" w:type="dxa"/>
              <w:start w:w="95" w:type="dxa"/>
              <w:bottom w:w="80" w:type="dxa"/>
              <w:end w:w="95" w:type="dxa"/>
            </w:tcMar>
            <w:shd w:fill="F6F8FB"/>
          </w:tcPr>
          <w:p>
            <w:pPr>
              <w:spacing w:after="0" w:line="240" w:lineRule="auto"/>
            </w:pPr>
            <w:r>
              <w:rPr>
                <w:rFonts w:ascii="Times New Roman" w:hAnsi="Times New Roman"/>
                <w:sz w:val="14"/>
              </w:rPr>
              <w:t>Pending</w:t>
            </w:r>
          </w:p>
        </w:tc>
      </w:tr>
    </w:tbl>
    <w:p>
      <w:pPr>
        <w:spacing w:after="0"/>
      </w:pPr>
    </w:p>
    <w:p>
      <w:pPr>
        <w:keepLines/>
      </w:pPr>
      <w:r>
        <w:rPr>
          <w:i w:val="0"/>
        </w:rPr>
        <w:t>The Actual Result and Status fields above are intentionally not marked Passed because the live Derby application and complete user interface have not yet been exercised against a runtime database in this environment. The tester should record observed outcomes, screenshots/evidence, test date, and defects after completing each case.</w:t>
      </w:r>
    </w:p>
    <w:p>
      <w:pPr>
        <w:pStyle w:val="Heading2"/>
        <w:keepLines/>
        <w:keepNext/>
      </w:pPr>
      <w:r>
        <w:t>4.3 Security and User Acceptance Testing</w:t>
      </w:r>
    </w:p>
    <w:p>
      <w:pPr>
        <w:keepLines/>
      </w:pPr>
      <w:r>
        <w:rPr>
          <w:i w:val="0"/>
        </w:rPr>
        <w:t>The source implements salted PBKDF2-HMAC-SHA256 password verification, prepared statements, field validation, role-aware navigation and action handlers, and database constraints. These measures require verification through the runtime checklist. The prototype is not yet certified for production use, and security review should include account lifecycle, backup access, sensitive-data handling, and broader deployment controls.</w:t>
      </w:r>
    </w:p>
    <w:p>
      <w:pPr>
        <w:keepLines/>
      </w:pPr>
      <w:r>
        <w:rPr>
          <w:i w:val="0"/>
        </w:rPr>
        <w:t>For user-acceptance testing, ask intended HR users to rate the statements below from 1 (Strongly Disagree) to 5 (Strongly Agree). Record the actual number of respondents, scores, average per item, overall mean, comments, and test setting. No user-acceptance scores are supplied because no completed survey was provided.</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7365D"/>
            <w:vAlign w:val="center"/>
            <w:tcMar>
              <w:top w:w="80" w:type="dxa"/>
              <w:start w:w="95" w:type="dxa"/>
              <w:bottom w:w="80" w:type="dxa"/>
              <w:end w:w="95" w:type="dxa"/>
            </w:tcMar>
          </w:tcPr>
          <w:p>
            <w:pPr>
              <w:spacing w:after="0"/>
              <w:jc w:val="left"/>
            </w:pPr>
            <w:r>
              <w:rPr>
                <w:rFonts w:ascii="Arial" w:hAnsi="Arial"/>
                <w:b/>
                <w:color w:val="FFFFFF"/>
                <w:sz w:val="16"/>
              </w:rPr>
              <w:t>No.</w:t>
            </w:r>
          </w:p>
        </w:tc>
        <w:tc>
          <w:tcPr>
            <w:tcW w:type="dxa" w:w="6624"/>
            <w:shd w:fill="17365D"/>
            <w:vAlign w:val="center"/>
            <w:tcMar>
              <w:top w:w="80" w:type="dxa"/>
              <w:start w:w="95" w:type="dxa"/>
              <w:bottom w:w="80" w:type="dxa"/>
              <w:end w:w="95" w:type="dxa"/>
            </w:tcMar>
          </w:tcPr>
          <w:p>
            <w:pPr>
              <w:spacing w:after="0"/>
              <w:jc w:val="left"/>
            </w:pPr>
            <w:r>
              <w:rPr>
                <w:rFonts w:ascii="Arial" w:hAnsi="Arial"/>
                <w:b/>
                <w:color w:val="FFFFFF"/>
                <w:sz w:val="16"/>
              </w:rPr>
              <w:t>UAT statement</w:t>
            </w:r>
          </w:p>
        </w:tc>
        <w:tc>
          <w:tcPr>
            <w:tcW w:type="dxa" w:w="1728"/>
            <w:shd w:fill="17365D"/>
            <w:vAlign w:val="center"/>
            <w:tcMar>
              <w:top w:w="80" w:type="dxa"/>
              <w:start w:w="95" w:type="dxa"/>
              <w:bottom w:w="80" w:type="dxa"/>
              <w:end w:w="95" w:type="dxa"/>
            </w:tcMar>
          </w:tcPr>
          <w:p>
            <w:pPr>
              <w:spacing w:after="0"/>
              <w:jc w:val="left"/>
            </w:pPr>
            <w:r>
              <w:rPr>
                <w:rFonts w:ascii="Arial" w:hAnsi="Arial"/>
                <w:b/>
                <w:color w:val="FFFFFF"/>
                <w:sz w:val="16"/>
              </w:rPr>
              <w:t>Mean / Result</w:t>
            </w:r>
          </w:p>
        </w:tc>
      </w:tr>
      <w:tr>
        <w:trPr>
          <w:cantSplit/>
        </w:trPr>
        <w:tc>
          <w:tcPr>
            <w:tcW w:type="dxa" w:w="792"/>
            <w:vAlign w:val="center"/>
            <w:tcMar>
              <w:top w:w="80" w:type="dxa"/>
              <w:start w:w="95" w:type="dxa"/>
              <w:bottom w:w="80" w:type="dxa"/>
              <w:end w:w="95" w:type="dxa"/>
            </w:tcMar>
          </w:tcPr>
          <w:p>
            <w:pPr>
              <w:spacing w:after="0" w:line="240" w:lineRule="auto"/>
            </w:pPr>
            <w:r>
              <w:rPr>
                <w:rFonts w:ascii="Times New Roman" w:hAnsi="Times New Roman"/>
                <w:sz w:val="16"/>
              </w:rPr>
              <w:t>1</w:t>
            </w:r>
          </w:p>
        </w:tc>
        <w:tc>
          <w:tcPr>
            <w:tcW w:type="dxa" w:w="6624"/>
            <w:vAlign w:val="center"/>
            <w:tcMar>
              <w:top w:w="80" w:type="dxa"/>
              <w:start w:w="95" w:type="dxa"/>
              <w:bottom w:w="80" w:type="dxa"/>
              <w:end w:w="95" w:type="dxa"/>
            </w:tcMar>
          </w:tcPr>
          <w:p>
            <w:pPr>
              <w:spacing w:after="0" w:line="240" w:lineRule="auto"/>
            </w:pPr>
            <w:r>
              <w:rPr>
                <w:rFonts w:ascii="Times New Roman" w:hAnsi="Times New Roman"/>
                <w:sz w:val="16"/>
              </w:rPr>
              <w:t>Labels, buttons, and navigation are easy to understand.</w:t>
            </w:r>
          </w:p>
        </w:tc>
        <w:tc>
          <w:tcPr>
            <w:tcW w:type="dxa" w:w="1728"/>
            <w:vAlign w:val="center"/>
            <w:tcMar>
              <w:top w:w="80" w:type="dxa"/>
              <w:start w:w="95" w:type="dxa"/>
              <w:bottom w:w="80" w:type="dxa"/>
              <w:end w:w="95" w:type="dxa"/>
            </w:tcMar>
          </w:tcPr>
          <w:p>
            <w:pPr>
              <w:spacing w:after="0" w:line="240" w:lineRule="auto"/>
            </w:pPr>
            <w:r>
              <w:rPr>
                <w:rFonts w:ascii="Times New Roman" w:hAnsi="Times New Roman"/>
                <w:sz w:val="16"/>
              </w:rPr>
              <w:t>Pending</w:t>
            </w:r>
          </w:p>
        </w:tc>
      </w:tr>
      <w:tr>
        <w:trPr>
          <w:cantSplit/>
        </w:trPr>
        <w:tc>
          <w:tcPr>
            <w:tcW w:type="dxa" w:w="792"/>
            <w:vAlign w:val="center"/>
            <w:tcMar>
              <w:top w:w="80" w:type="dxa"/>
              <w:start w:w="95" w:type="dxa"/>
              <w:bottom w:w="80" w:type="dxa"/>
              <w:end w:w="95" w:type="dxa"/>
            </w:tcMar>
            <w:shd w:fill="F6F8FB"/>
          </w:tcPr>
          <w:p>
            <w:pPr>
              <w:spacing w:after="0" w:line="240" w:lineRule="auto"/>
            </w:pPr>
            <w:r>
              <w:rPr>
                <w:rFonts w:ascii="Times New Roman" w:hAnsi="Times New Roman"/>
                <w:sz w:val="16"/>
              </w:rPr>
              <w:t>2</w:t>
            </w:r>
          </w:p>
        </w:tc>
        <w:tc>
          <w:tcPr>
            <w:tcW w:type="dxa" w:w="6624"/>
            <w:vAlign w:val="center"/>
            <w:tcMar>
              <w:top w:w="80" w:type="dxa"/>
              <w:start w:w="95" w:type="dxa"/>
              <w:bottom w:w="80" w:type="dxa"/>
              <w:end w:w="95" w:type="dxa"/>
            </w:tcMar>
            <w:shd w:fill="F6F8FB"/>
          </w:tcPr>
          <w:p>
            <w:pPr>
              <w:spacing w:after="0" w:line="240" w:lineRule="auto"/>
            </w:pPr>
            <w:r>
              <w:rPr>
                <w:rFonts w:ascii="Times New Roman" w:hAnsi="Times New Roman"/>
                <w:sz w:val="16"/>
              </w:rPr>
              <w:t>Employee details are easy to add and update.</w:t>
            </w:r>
          </w:p>
        </w:tc>
        <w:tc>
          <w:tcPr>
            <w:tcW w:type="dxa" w:w="1728"/>
            <w:vAlign w:val="center"/>
            <w:tcMar>
              <w:top w:w="80" w:type="dxa"/>
              <w:start w:w="95" w:type="dxa"/>
              <w:bottom w:w="80" w:type="dxa"/>
              <w:end w:w="95" w:type="dxa"/>
            </w:tcMar>
            <w:shd w:fill="F6F8FB"/>
          </w:tcPr>
          <w:p>
            <w:pPr>
              <w:spacing w:after="0" w:line="240" w:lineRule="auto"/>
            </w:pPr>
            <w:r>
              <w:rPr>
                <w:rFonts w:ascii="Times New Roman" w:hAnsi="Times New Roman"/>
                <w:sz w:val="16"/>
              </w:rPr>
              <w:t>Pending</w:t>
            </w:r>
          </w:p>
        </w:tc>
      </w:tr>
      <w:tr>
        <w:trPr>
          <w:cantSplit/>
        </w:trPr>
        <w:tc>
          <w:tcPr>
            <w:tcW w:type="dxa" w:w="792"/>
            <w:vAlign w:val="center"/>
            <w:tcMar>
              <w:top w:w="80" w:type="dxa"/>
              <w:start w:w="95" w:type="dxa"/>
              <w:bottom w:w="80" w:type="dxa"/>
              <w:end w:w="95" w:type="dxa"/>
            </w:tcMar>
          </w:tcPr>
          <w:p>
            <w:pPr>
              <w:spacing w:after="0" w:line="240" w:lineRule="auto"/>
            </w:pPr>
            <w:r>
              <w:rPr>
                <w:rFonts w:ascii="Times New Roman" w:hAnsi="Times New Roman"/>
                <w:sz w:val="16"/>
              </w:rPr>
              <w:t>3</w:t>
            </w:r>
          </w:p>
        </w:tc>
        <w:tc>
          <w:tcPr>
            <w:tcW w:type="dxa" w:w="6624"/>
            <w:vAlign w:val="center"/>
            <w:tcMar>
              <w:top w:w="80" w:type="dxa"/>
              <w:start w:w="95" w:type="dxa"/>
              <w:bottom w:w="80" w:type="dxa"/>
              <w:end w:w="95" w:type="dxa"/>
            </w:tcMar>
          </w:tcPr>
          <w:p>
            <w:pPr>
              <w:spacing w:after="0" w:line="240" w:lineRule="auto"/>
            </w:pPr>
            <w:r>
              <w:rPr>
                <w:rFonts w:ascii="Times New Roman" w:hAnsi="Times New Roman"/>
                <w:sz w:val="16"/>
              </w:rPr>
              <w:t>Search results and joined information are useful.</w:t>
            </w:r>
          </w:p>
        </w:tc>
        <w:tc>
          <w:tcPr>
            <w:tcW w:type="dxa" w:w="1728"/>
            <w:vAlign w:val="center"/>
            <w:tcMar>
              <w:top w:w="80" w:type="dxa"/>
              <w:start w:w="95" w:type="dxa"/>
              <w:bottom w:w="80" w:type="dxa"/>
              <w:end w:w="95" w:type="dxa"/>
            </w:tcMar>
          </w:tcPr>
          <w:p>
            <w:pPr>
              <w:spacing w:after="0" w:line="240" w:lineRule="auto"/>
            </w:pPr>
            <w:r>
              <w:rPr>
                <w:rFonts w:ascii="Times New Roman" w:hAnsi="Times New Roman"/>
                <w:sz w:val="16"/>
              </w:rPr>
              <w:t>Pending</w:t>
            </w:r>
          </w:p>
        </w:tc>
      </w:tr>
      <w:tr>
        <w:trPr>
          <w:cantSplit/>
        </w:trPr>
        <w:tc>
          <w:tcPr>
            <w:tcW w:type="dxa" w:w="792"/>
            <w:vAlign w:val="center"/>
            <w:tcMar>
              <w:top w:w="80" w:type="dxa"/>
              <w:start w:w="95" w:type="dxa"/>
              <w:bottom w:w="80" w:type="dxa"/>
              <w:end w:w="95" w:type="dxa"/>
            </w:tcMar>
            <w:shd w:fill="F6F8FB"/>
          </w:tcPr>
          <w:p>
            <w:pPr>
              <w:spacing w:after="0" w:line="240" w:lineRule="auto"/>
            </w:pPr>
            <w:r>
              <w:rPr>
                <w:rFonts w:ascii="Times New Roman" w:hAnsi="Times New Roman"/>
                <w:sz w:val="16"/>
              </w:rPr>
              <w:t>4</w:t>
            </w:r>
          </w:p>
        </w:tc>
        <w:tc>
          <w:tcPr>
            <w:tcW w:type="dxa" w:w="6624"/>
            <w:vAlign w:val="center"/>
            <w:tcMar>
              <w:top w:w="80" w:type="dxa"/>
              <w:start w:w="95" w:type="dxa"/>
              <w:bottom w:w="80" w:type="dxa"/>
              <w:end w:w="95" w:type="dxa"/>
            </w:tcMar>
            <w:shd w:fill="F6F8FB"/>
          </w:tcPr>
          <w:p>
            <w:pPr>
              <w:spacing w:after="0" w:line="240" w:lineRule="auto"/>
            </w:pPr>
            <w:r>
              <w:rPr>
                <w:rFonts w:ascii="Times New Roman" w:hAnsi="Times New Roman"/>
                <w:sz w:val="16"/>
              </w:rPr>
              <w:t>Attendance and leave forms are straightforward to use.</w:t>
            </w:r>
          </w:p>
        </w:tc>
        <w:tc>
          <w:tcPr>
            <w:tcW w:type="dxa" w:w="1728"/>
            <w:vAlign w:val="center"/>
            <w:tcMar>
              <w:top w:w="80" w:type="dxa"/>
              <w:start w:w="95" w:type="dxa"/>
              <w:bottom w:w="80" w:type="dxa"/>
              <w:end w:w="95" w:type="dxa"/>
            </w:tcMar>
            <w:shd w:fill="F6F8FB"/>
          </w:tcPr>
          <w:p>
            <w:pPr>
              <w:spacing w:after="0" w:line="240" w:lineRule="auto"/>
            </w:pPr>
            <w:r>
              <w:rPr>
                <w:rFonts w:ascii="Times New Roman" w:hAnsi="Times New Roman"/>
                <w:sz w:val="16"/>
              </w:rPr>
              <w:t>Pending</w:t>
            </w:r>
          </w:p>
        </w:tc>
      </w:tr>
      <w:tr>
        <w:trPr>
          <w:cantSplit/>
        </w:trPr>
        <w:tc>
          <w:tcPr>
            <w:tcW w:type="dxa" w:w="792"/>
            <w:vAlign w:val="center"/>
            <w:tcMar>
              <w:top w:w="80" w:type="dxa"/>
              <w:start w:w="95" w:type="dxa"/>
              <w:bottom w:w="80" w:type="dxa"/>
              <w:end w:w="95" w:type="dxa"/>
            </w:tcMar>
          </w:tcPr>
          <w:p>
            <w:pPr>
              <w:spacing w:after="0" w:line="240" w:lineRule="auto"/>
            </w:pPr>
            <w:r>
              <w:rPr>
                <w:rFonts w:ascii="Times New Roman" w:hAnsi="Times New Roman"/>
                <w:sz w:val="16"/>
              </w:rPr>
              <w:t>5</w:t>
            </w:r>
          </w:p>
        </w:tc>
        <w:tc>
          <w:tcPr>
            <w:tcW w:type="dxa" w:w="6624"/>
            <w:vAlign w:val="center"/>
            <w:tcMar>
              <w:top w:w="80" w:type="dxa"/>
              <w:start w:w="95" w:type="dxa"/>
              <w:bottom w:w="80" w:type="dxa"/>
              <w:end w:w="95" w:type="dxa"/>
            </w:tcMar>
          </w:tcPr>
          <w:p>
            <w:pPr>
              <w:spacing w:after="0" w:line="240" w:lineRule="auto"/>
            </w:pPr>
            <w:r>
              <w:rPr>
                <w:rFonts w:ascii="Times New Roman" w:hAnsi="Times New Roman"/>
                <w:sz w:val="16"/>
              </w:rPr>
              <w:t>Validation, success, and error messages are clear.</w:t>
            </w:r>
          </w:p>
        </w:tc>
        <w:tc>
          <w:tcPr>
            <w:tcW w:type="dxa" w:w="1728"/>
            <w:vAlign w:val="center"/>
            <w:tcMar>
              <w:top w:w="80" w:type="dxa"/>
              <w:start w:w="95" w:type="dxa"/>
              <w:bottom w:w="80" w:type="dxa"/>
              <w:end w:w="95" w:type="dxa"/>
            </w:tcMar>
          </w:tcPr>
          <w:p>
            <w:pPr>
              <w:spacing w:after="0" w:line="240" w:lineRule="auto"/>
            </w:pPr>
            <w:r>
              <w:rPr>
                <w:rFonts w:ascii="Times New Roman" w:hAnsi="Times New Roman"/>
                <w:sz w:val="16"/>
              </w:rPr>
              <w:t>Pending</w:t>
            </w:r>
          </w:p>
        </w:tc>
      </w:tr>
      <w:tr>
        <w:trPr>
          <w:cantSplit/>
        </w:trPr>
        <w:tc>
          <w:tcPr>
            <w:tcW w:type="dxa" w:w="792"/>
            <w:vAlign w:val="center"/>
            <w:tcMar>
              <w:top w:w="80" w:type="dxa"/>
              <w:start w:w="95" w:type="dxa"/>
              <w:bottom w:w="80" w:type="dxa"/>
              <w:end w:w="95" w:type="dxa"/>
            </w:tcMar>
            <w:shd w:fill="F6F8FB"/>
          </w:tcPr>
          <w:p>
            <w:pPr>
              <w:spacing w:after="0" w:line="240" w:lineRule="auto"/>
            </w:pPr>
            <w:r>
              <w:rPr>
                <w:rFonts w:ascii="Times New Roman" w:hAnsi="Times New Roman"/>
                <w:sz w:val="16"/>
              </w:rPr>
              <w:t>6</w:t>
            </w:r>
          </w:p>
        </w:tc>
        <w:tc>
          <w:tcPr>
            <w:tcW w:type="dxa" w:w="6624"/>
            <w:vAlign w:val="center"/>
            <w:tcMar>
              <w:top w:w="80" w:type="dxa"/>
              <w:start w:w="95" w:type="dxa"/>
              <w:bottom w:w="80" w:type="dxa"/>
              <w:end w:w="95" w:type="dxa"/>
            </w:tcMar>
            <w:shd w:fill="F6F8FB"/>
          </w:tcPr>
          <w:p>
            <w:pPr>
              <w:spacing w:after="0" w:line="240" w:lineRule="auto"/>
            </w:pPr>
            <w:r>
              <w:rPr>
                <w:rFonts w:ascii="Times New Roman" w:hAnsi="Times New Roman"/>
                <w:sz w:val="16"/>
              </w:rPr>
              <w:t>Reports show useful information and export correctly.</w:t>
            </w:r>
          </w:p>
        </w:tc>
        <w:tc>
          <w:tcPr>
            <w:tcW w:type="dxa" w:w="1728"/>
            <w:vAlign w:val="center"/>
            <w:tcMar>
              <w:top w:w="80" w:type="dxa"/>
              <w:start w:w="95" w:type="dxa"/>
              <w:bottom w:w="80" w:type="dxa"/>
              <w:end w:w="95" w:type="dxa"/>
            </w:tcMar>
            <w:shd w:fill="F6F8FB"/>
          </w:tcPr>
          <w:p>
            <w:pPr>
              <w:spacing w:after="0" w:line="240" w:lineRule="auto"/>
            </w:pPr>
            <w:r>
              <w:rPr>
                <w:rFonts w:ascii="Times New Roman" w:hAnsi="Times New Roman"/>
                <w:sz w:val="16"/>
              </w:rPr>
              <w:t>Pending</w:t>
            </w:r>
          </w:p>
        </w:tc>
      </w:tr>
      <w:tr>
        <w:trPr>
          <w:cantSplit/>
        </w:trPr>
        <w:tc>
          <w:tcPr>
            <w:tcW w:type="dxa" w:w="792"/>
            <w:vAlign w:val="center"/>
            <w:tcMar>
              <w:top w:w="80" w:type="dxa"/>
              <w:start w:w="95" w:type="dxa"/>
              <w:bottom w:w="80" w:type="dxa"/>
              <w:end w:w="95" w:type="dxa"/>
            </w:tcMar>
          </w:tcPr>
          <w:p>
            <w:pPr>
              <w:spacing w:after="0" w:line="240" w:lineRule="auto"/>
            </w:pPr>
            <w:r>
              <w:rPr>
                <w:rFonts w:ascii="Times New Roman" w:hAnsi="Times New Roman"/>
                <w:sz w:val="16"/>
              </w:rPr>
              <w:t>7</w:t>
            </w:r>
          </w:p>
        </w:tc>
        <w:tc>
          <w:tcPr>
            <w:tcW w:type="dxa" w:w="6624"/>
            <w:vAlign w:val="center"/>
            <w:tcMar>
              <w:top w:w="80" w:type="dxa"/>
              <w:start w:w="95" w:type="dxa"/>
              <w:bottom w:w="80" w:type="dxa"/>
              <w:end w:w="95" w:type="dxa"/>
            </w:tcMar>
          </w:tcPr>
          <w:p>
            <w:pPr>
              <w:spacing w:after="0" w:line="240" w:lineRule="auto"/>
            </w:pPr>
            <w:r>
              <w:rPr>
                <w:rFonts w:ascii="Times New Roman" w:hAnsi="Times New Roman"/>
                <w:sz w:val="16"/>
              </w:rPr>
              <w:t>Administrator-only actions are properly restricted.</w:t>
            </w:r>
          </w:p>
        </w:tc>
        <w:tc>
          <w:tcPr>
            <w:tcW w:type="dxa" w:w="1728"/>
            <w:vAlign w:val="center"/>
            <w:tcMar>
              <w:top w:w="80" w:type="dxa"/>
              <w:start w:w="95" w:type="dxa"/>
              <w:bottom w:w="80" w:type="dxa"/>
              <w:end w:w="95" w:type="dxa"/>
            </w:tcMar>
          </w:tcPr>
          <w:p>
            <w:pPr>
              <w:spacing w:after="0" w:line="240" w:lineRule="auto"/>
            </w:pPr>
            <w:r>
              <w:rPr>
                <w:rFonts w:ascii="Times New Roman" w:hAnsi="Times New Roman"/>
                <w:sz w:val="16"/>
              </w:rPr>
              <w:t>Pending</w:t>
            </w:r>
          </w:p>
        </w:tc>
      </w:tr>
      <w:tr>
        <w:trPr>
          <w:cantSplit/>
        </w:trPr>
        <w:tc>
          <w:tcPr>
            <w:tcW w:type="dxa" w:w="792"/>
            <w:vAlign w:val="center"/>
            <w:tcMar>
              <w:top w:w="80" w:type="dxa"/>
              <w:start w:w="95" w:type="dxa"/>
              <w:bottom w:w="80" w:type="dxa"/>
              <w:end w:w="95" w:type="dxa"/>
            </w:tcMar>
            <w:shd w:fill="F6F8FB"/>
          </w:tcPr>
          <w:p>
            <w:pPr>
              <w:spacing w:after="0" w:line="240" w:lineRule="auto"/>
            </w:pPr>
            <w:r>
              <w:rPr>
                <w:rFonts w:ascii="Times New Roman" w:hAnsi="Times New Roman"/>
                <w:sz w:val="16"/>
              </w:rPr>
              <w:t>8</w:t>
            </w:r>
          </w:p>
        </w:tc>
        <w:tc>
          <w:tcPr>
            <w:tcW w:type="dxa" w:w="6624"/>
            <w:vAlign w:val="center"/>
            <w:tcMar>
              <w:top w:w="80" w:type="dxa"/>
              <w:start w:w="95" w:type="dxa"/>
              <w:bottom w:w="80" w:type="dxa"/>
              <w:end w:w="95" w:type="dxa"/>
            </w:tcMar>
            <w:shd w:fill="F6F8FB"/>
          </w:tcPr>
          <w:p>
            <w:pPr>
              <w:spacing w:after="0" w:line="240" w:lineRule="auto"/>
            </w:pPr>
            <w:r>
              <w:rPr>
                <w:rFonts w:ascii="Times New Roman" w:hAnsi="Times New Roman"/>
                <w:sz w:val="16"/>
              </w:rPr>
              <w:t>The system supports the HR tasks within its stated scope.</w:t>
            </w:r>
          </w:p>
        </w:tc>
        <w:tc>
          <w:tcPr>
            <w:tcW w:type="dxa" w:w="1728"/>
            <w:vAlign w:val="center"/>
            <w:tcMar>
              <w:top w:w="80" w:type="dxa"/>
              <w:start w:w="95" w:type="dxa"/>
              <w:bottom w:w="80" w:type="dxa"/>
              <w:end w:w="95" w:type="dxa"/>
            </w:tcMar>
            <w:shd w:fill="F6F8FB"/>
          </w:tcPr>
          <w:p>
            <w:pPr>
              <w:spacing w:after="0" w:line="240" w:lineRule="auto"/>
            </w:pPr>
            <w:r>
              <w:rPr>
                <w:rFonts w:ascii="Times New Roman" w:hAnsi="Times New Roman"/>
                <w:sz w:val="16"/>
              </w:rPr>
              <w:t>Pending</w:t>
            </w:r>
          </w:p>
        </w:tc>
      </w:tr>
    </w:tbl>
    <w:p>
      <w:pPr>
        <w:spacing w:after="0"/>
      </w:pPr>
    </w:p>
    <w:p>
      <w:pPr>
        <w:pStyle w:val="Heading1"/>
        <w:pageBreakBefore/>
      </w:pPr>
      <w:r>
        <w:t>CHAPTER 5 - CONCLUSION</w:t>
      </w:r>
    </w:p>
    <w:p>
      <w:pPr>
        <w:pStyle w:val="Heading2"/>
        <w:keepLines/>
        <w:keepNext/>
      </w:pPr>
      <w:r>
        <w:t>5.1 Summary</w:t>
      </w:r>
    </w:p>
    <w:p>
      <w:pPr>
        <w:keepLines/>
      </w:pPr>
      <w:r>
        <w:rPr>
          <w:i w:val="0"/>
        </w:rPr>
        <w:t>The project presents a Java desktop HRMS that centralizes core employee and HR records in an embedded Apache Derby database. The application source includes a readable Swing/AWT interface, role-aware navigation, a dashboard, management forms, JDBC CRUD/search operations, data-validation rules, foreign-key and uniqueness constraints, a user-account module, and display/export reports. The schema has six related tables and the database is initialized automatically at startup.</w:t>
      </w:r>
    </w:p>
    <w:p>
      <w:pPr>
        <w:keepLines/>
      </w:pPr>
      <w:r>
        <w:rPr>
          <w:i w:val="0"/>
        </w:rPr>
        <w:t>The implementation has been brought into alignment with the Java System Project Requirements PDF and the project paper’s Derby-based architecture. It uses Java 17+ and Maven with Apache Derby 10.16.1.1. Passwords are stored using salted PBKDF2-HMAC-SHA256 rather than plain text. Code compilation and password-verification smoke testing were completed; live database functionality and user acceptance remain to be tested in the intended NetBeans environment.</w:t>
      </w:r>
    </w:p>
    <w:p>
      <w:pPr>
        <w:pStyle w:val="Heading2"/>
        <w:keepLines/>
        <w:keepNext/>
      </w:pPr>
      <w:r>
        <w:t>5.2 Conclusions</w:t>
      </w:r>
    </w:p>
    <w:p>
      <w:pPr>
        <w:spacing w:after="40" w:line="240" w:lineRule="auto"/>
        <w:ind w:left="461" w:hanging="389"/>
        <w:keepLines/>
      </w:pPr>
      <w:r>
        <w:rPr>
          <w:b/>
        </w:rPr>
        <w:t xml:space="preserve">1. </w:t>
      </w:r>
      <w:r>
        <w:t>A centralized relational database provides a consistent structure for employees, departments, positions, attendance, leave requests, and users.</w:t>
      </w:r>
    </w:p>
    <w:p>
      <w:pPr>
        <w:spacing w:after="40" w:line="240" w:lineRule="auto"/>
        <w:ind w:left="461" w:hanging="389"/>
        <w:keepLines/>
      </w:pPr>
      <w:r>
        <w:rPr>
          <w:b/>
        </w:rPr>
        <w:t xml:space="preserve">2. </w:t>
      </w:r>
      <w:r>
        <w:t>Swing/AWT, JDBC, and embedded Apache Derby satisfy the technology direction required in the assignment, while the report screen addresses the general requirement to display useful reports.</w:t>
      </w:r>
    </w:p>
    <w:p>
      <w:pPr>
        <w:spacing w:after="40" w:line="240" w:lineRule="auto"/>
        <w:ind w:left="461" w:hanging="389"/>
        <w:keepLines/>
      </w:pPr>
      <w:r>
        <w:rPr>
          <w:b/>
        </w:rPr>
        <w:t xml:space="preserve">3. </w:t>
      </w:r>
      <w:r>
        <w:t>Primary keys, foreign keys, unique constraints, check constraints, prepared statements, validation, and role-specific handlers provide multiple layers of data integrity and access control.</w:t>
      </w:r>
    </w:p>
    <w:p>
      <w:pPr>
        <w:spacing w:after="40" w:line="240" w:lineRule="auto"/>
        <w:ind w:left="461" w:hanging="389"/>
        <w:keepLines/>
      </w:pPr>
      <w:r>
        <w:rPr>
          <w:b/>
        </w:rPr>
        <w:t xml:space="preserve">4. </w:t>
      </w:r>
      <w:r>
        <w:t>The project is a course prototype and should not be described as fully runtime-tested until the provided test matrix and user-acceptance procedure are completed.</w:t>
      </w:r>
    </w:p>
    <w:p>
      <w:pPr>
        <w:pStyle w:val="Heading2"/>
        <w:keepLines/>
        <w:keepNext/>
      </w:pPr>
      <w:r>
        <w:t>5.3 Recommendations</w:t>
      </w:r>
    </w:p>
    <w:p>
      <w:pPr>
        <w:spacing w:after="40" w:line="240" w:lineRule="auto"/>
        <w:ind w:left="461" w:hanging="389"/>
        <w:keepLines/>
      </w:pPr>
      <w:r>
        <w:rPr>
          <w:b/>
        </w:rPr>
        <w:t xml:space="preserve">1. </w:t>
      </w:r>
      <w:r>
        <w:t>Open the project in NetBeans with JDK 17 or newer and let Maven download the embedded Derby dependency.</w:t>
      </w:r>
    </w:p>
    <w:p>
      <w:pPr>
        <w:spacing w:after="40" w:line="240" w:lineRule="auto"/>
        <w:ind w:left="461" w:hanging="389"/>
        <w:keepLines/>
      </w:pPr>
      <w:r>
        <w:rPr>
          <w:b/>
        </w:rPr>
        <w:t xml:space="preserve">2. </w:t>
      </w:r>
      <w:r>
        <w:t>Run every test listed in Chapter 4, record actual results, attach screenshots for important cases, and fix any failure before submission.</w:t>
      </w:r>
    </w:p>
    <w:p>
      <w:pPr>
        <w:spacing w:after="40" w:line="240" w:lineRule="auto"/>
        <w:ind w:left="461" w:hanging="389"/>
        <w:keepLines/>
      </w:pPr>
      <w:r>
        <w:rPr>
          <w:b/>
        </w:rPr>
        <w:t xml:space="preserve">3. </w:t>
      </w:r>
      <w:r>
        <w:t>Change the demonstration credentials before using real employee data and maintain regular backups of the `hrmsdb` folder.</w:t>
      </w:r>
    </w:p>
    <w:p>
      <w:pPr>
        <w:spacing w:after="40" w:line="240" w:lineRule="auto"/>
        <w:ind w:left="461" w:hanging="389"/>
        <w:keepLines/>
      </w:pPr>
      <w:r>
        <w:rPr>
          <w:b/>
        </w:rPr>
        <w:t xml:space="preserve">4. </w:t>
      </w:r>
      <w:r>
        <w:t>Review privacy, access, record retention, and deployment requirements before using the application outside an academic demonstration.</w:t>
      </w:r>
    </w:p>
    <w:p>
      <w:pPr>
        <w:spacing w:after="40" w:line="240" w:lineRule="auto"/>
        <w:ind w:left="461" w:hanging="389"/>
        <w:keepLines/>
      </w:pPr>
      <w:r>
        <w:rPr>
          <w:b/>
        </w:rPr>
        <w:t xml:space="preserve">5. </w:t>
      </w:r>
      <w:r>
        <w:t>Keep the documentation and schema synchronized if any module, field, constraint, or role rule changes.</w:t>
      </w:r>
    </w:p>
    <w:p>
      <w:pPr>
        <w:pStyle w:val="Heading2"/>
        <w:keepLines/>
        <w:keepNext/>
      </w:pPr>
      <w:r>
        <w:t>5.4 Possible Future Improvements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232"/>
            <w:shd w:fill="17365D"/>
            <w:vAlign w:val="center"/>
            <w:tcMar>
              <w:top w:w="35" w:type="dxa"/>
              <w:start w:w="90" w:type="dxa"/>
              <w:bottom w:w="35" w:type="dxa"/>
              <w:end w:w="90" w:type="dxa"/>
            </w:tcMar>
          </w:tcPr>
          <w:p>
            <w:pPr>
              <w:spacing w:after="0" w:line="228" w:lineRule="auto"/>
              <w:jc w:val="left"/>
            </w:pPr>
            <w:r>
              <w:rPr>
                <w:rFonts w:ascii="Arial" w:hAnsi="Arial"/>
                <w:b/>
                <w:color w:val="FFFFFF"/>
                <w:sz w:val="16"/>
              </w:rPr>
              <w:t>Improvement</w:t>
            </w:r>
          </w:p>
        </w:tc>
        <w:tc>
          <w:tcPr>
            <w:tcW w:type="dxa" w:w="6912"/>
            <w:shd w:fill="17365D"/>
            <w:vAlign w:val="center"/>
            <w:tcMar>
              <w:top w:w="35" w:type="dxa"/>
              <w:start w:w="90" w:type="dxa"/>
              <w:bottom w:w="35" w:type="dxa"/>
              <w:end w:w="90" w:type="dxa"/>
            </w:tcMar>
          </w:tcPr>
          <w:p>
            <w:pPr>
              <w:spacing w:after="0" w:line="228" w:lineRule="auto"/>
              <w:jc w:val="left"/>
            </w:pPr>
            <w:r>
              <w:rPr>
                <w:rFonts w:ascii="Arial" w:hAnsi="Arial"/>
                <w:b/>
                <w:color w:val="FFFFFF"/>
                <w:sz w:val="16"/>
              </w:rPr>
              <w:t>Description</w:t>
            </w:r>
          </w:p>
        </w:tc>
      </w:tr>
      <w:tr>
        <w:trPr>
          <w:cantSplit/>
        </w:trPr>
        <w:tc>
          <w:tcPr>
            <w:tcW w:type="dxa" w:w="2232"/>
            <w:vAlign w:val="center"/>
            <w:tcMar>
              <w:top w:w="35" w:type="dxa"/>
              <w:start w:w="90" w:type="dxa"/>
              <w:bottom w:w="35" w:type="dxa"/>
              <w:end w:w="90" w:type="dxa"/>
            </w:tcMar>
          </w:tcPr>
          <w:p>
            <w:pPr>
              <w:spacing w:after="0" w:line="228" w:lineRule="auto"/>
            </w:pPr>
            <w:r>
              <w:rPr>
                <w:rFonts w:ascii="Times New Roman" w:hAnsi="Times New Roman"/>
                <w:sz w:val="16"/>
              </w:rPr>
              <w:t>Leave balances</w:t>
            </w:r>
          </w:p>
        </w:tc>
        <w:tc>
          <w:tcPr>
            <w:tcW w:type="dxa" w:w="6912"/>
            <w:vAlign w:val="center"/>
            <w:tcMar>
              <w:top w:w="35" w:type="dxa"/>
              <w:start w:w="90" w:type="dxa"/>
              <w:bottom w:w="35" w:type="dxa"/>
              <w:end w:w="90" w:type="dxa"/>
            </w:tcMar>
          </w:tcPr>
          <w:p>
            <w:pPr>
              <w:spacing w:after="0" w:line="228" w:lineRule="auto"/>
            </w:pPr>
            <w:r>
              <w:rPr>
                <w:rFonts w:ascii="Times New Roman" w:hAnsi="Times New Roman"/>
                <w:sz w:val="16"/>
              </w:rPr>
              <w:t>Define allowance by leave type and calculate remaining balances.</w:t>
            </w:r>
          </w:p>
        </w:tc>
      </w:tr>
      <w:tr>
        <w:trPr>
          <w:cantSplit/>
        </w:trPr>
        <w:tc>
          <w:tcPr>
            <w:tcW w:type="dxa" w:w="2232"/>
            <w:vAlign w:val="center"/>
            <w:tcMar>
              <w:top w:w="35" w:type="dxa"/>
              <w:start w:w="90" w:type="dxa"/>
              <w:bottom w:w="35" w:type="dxa"/>
              <w:end w:w="90" w:type="dxa"/>
            </w:tcMar>
            <w:shd w:fill="F6F8FB"/>
          </w:tcPr>
          <w:p>
            <w:pPr>
              <w:spacing w:after="0" w:line="228" w:lineRule="auto"/>
            </w:pPr>
            <w:r>
              <w:rPr>
                <w:rFonts w:ascii="Times New Roman" w:hAnsi="Times New Roman"/>
                <w:sz w:val="16"/>
              </w:rPr>
              <w:t>Payroll</w:t>
            </w:r>
          </w:p>
        </w:tc>
        <w:tc>
          <w:tcPr>
            <w:tcW w:type="dxa" w:w="6912"/>
            <w:vAlign w:val="center"/>
            <w:tcMar>
              <w:top w:w="35" w:type="dxa"/>
              <w:start w:w="90" w:type="dxa"/>
              <w:bottom w:w="35" w:type="dxa"/>
              <w:end w:w="90" w:type="dxa"/>
            </w:tcMar>
            <w:shd w:fill="F6F8FB"/>
          </w:tcPr>
          <w:p>
            <w:pPr>
              <w:spacing w:after="0" w:line="228" w:lineRule="auto"/>
            </w:pPr>
            <w:r>
              <w:rPr>
                <w:rFonts w:ascii="Times New Roman" w:hAnsi="Times New Roman"/>
                <w:sz w:val="16"/>
              </w:rPr>
              <w:t>Add salary, deductions, tax, and payslip processes after confirming local rules.</w:t>
            </w:r>
          </w:p>
        </w:tc>
      </w:tr>
      <w:tr>
        <w:trPr>
          <w:cantSplit/>
        </w:trPr>
        <w:tc>
          <w:tcPr>
            <w:tcW w:type="dxa" w:w="2232"/>
            <w:vAlign w:val="center"/>
            <w:tcMar>
              <w:top w:w="35" w:type="dxa"/>
              <w:start w:w="90" w:type="dxa"/>
              <w:bottom w:w="35" w:type="dxa"/>
              <w:end w:w="90" w:type="dxa"/>
            </w:tcMar>
          </w:tcPr>
          <w:p>
            <w:pPr>
              <w:spacing w:after="0" w:line="228" w:lineRule="auto"/>
            </w:pPr>
            <w:r>
              <w:rPr>
                <w:rFonts w:ascii="Times New Roman" w:hAnsi="Times New Roman"/>
                <w:sz w:val="16"/>
              </w:rPr>
              <w:t>Audit logs</w:t>
            </w:r>
          </w:p>
        </w:tc>
        <w:tc>
          <w:tcPr>
            <w:tcW w:type="dxa" w:w="6912"/>
            <w:vAlign w:val="center"/>
            <w:tcMar>
              <w:top w:w="35" w:type="dxa"/>
              <w:start w:w="90" w:type="dxa"/>
              <w:bottom w:w="35" w:type="dxa"/>
              <w:end w:w="90" w:type="dxa"/>
            </w:tcMar>
          </w:tcPr>
          <w:p>
            <w:pPr>
              <w:spacing w:after="0" w:line="228" w:lineRule="auto"/>
            </w:pPr>
            <w:r>
              <w:rPr>
                <w:rFonts w:ascii="Times New Roman" w:hAnsi="Times New Roman"/>
                <w:sz w:val="16"/>
              </w:rPr>
              <w:t>Record who created/updated/deleted records and when.</w:t>
            </w:r>
          </w:p>
        </w:tc>
      </w:tr>
      <w:tr>
        <w:trPr>
          <w:cantSplit/>
        </w:trPr>
        <w:tc>
          <w:tcPr>
            <w:tcW w:type="dxa" w:w="2232"/>
            <w:vAlign w:val="center"/>
            <w:tcMar>
              <w:top w:w="35" w:type="dxa"/>
              <w:start w:w="90" w:type="dxa"/>
              <w:bottom w:w="35" w:type="dxa"/>
              <w:end w:w="90" w:type="dxa"/>
            </w:tcMar>
            <w:shd w:fill="F6F8FB"/>
          </w:tcPr>
          <w:p>
            <w:pPr>
              <w:spacing w:after="0" w:line="228" w:lineRule="auto"/>
            </w:pPr>
            <w:r>
              <w:rPr>
                <w:rFonts w:ascii="Times New Roman" w:hAnsi="Times New Roman"/>
                <w:sz w:val="16"/>
              </w:rPr>
              <w:t>PDF/Excel reports</w:t>
            </w:r>
          </w:p>
        </w:tc>
        <w:tc>
          <w:tcPr>
            <w:tcW w:type="dxa" w:w="6912"/>
            <w:vAlign w:val="center"/>
            <w:tcMar>
              <w:top w:w="35" w:type="dxa"/>
              <w:start w:w="90" w:type="dxa"/>
              <w:bottom w:w="35" w:type="dxa"/>
              <w:end w:w="90" w:type="dxa"/>
            </w:tcMar>
            <w:shd w:fill="F6F8FB"/>
          </w:tcPr>
          <w:p>
            <w:pPr>
              <w:spacing w:after="0" w:line="228" w:lineRule="auto"/>
            </w:pPr>
            <w:r>
              <w:rPr>
                <w:rFonts w:ascii="Times New Roman" w:hAnsi="Times New Roman"/>
                <w:sz w:val="16"/>
              </w:rPr>
              <w:t>Add print layouts and formatted export options beyond CSV.</w:t>
            </w:r>
          </w:p>
        </w:tc>
      </w:tr>
      <w:tr>
        <w:trPr>
          <w:cantSplit/>
        </w:trPr>
        <w:tc>
          <w:tcPr>
            <w:tcW w:type="dxa" w:w="2232"/>
            <w:vAlign w:val="center"/>
            <w:tcMar>
              <w:top w:w="35" w:type="dxa"/>
              <w:start w:w="90" w:type="dxa"/>
              <w:bottom w:w="35" w:type="dxa"/>
              <w:end w:w="90" w:type="dxa"/>
            </w:tcMar>
          </w:tcPr>
          <w:p>
            <w:pPr>
              <w:spacing w:after="0" w:line="228" w:lineRule="auto"/>
            </w:pPr>
            <w:r>
              <w:rPr>
                <w:rFonts w:ascii="Times New Roman" w:hAnsi="Times New Roman"/>
                <w:sz w:val="16"/>
              </w:rPr>
              <w:t>Employee self-service</w:t>
            </w:r>
          </w:p>
        </w:tc>
        <w:tc>
          <w:tcPr>
            <w:tcW w:type="dxa" w:w="6912"/>
            <w:vAlign w:val="center"/>
            <w:tcMar>
              <w:top w:w="35" w:type="dxa"/>
              <w:start w:w="90" w:type="dxa"/>
              <w:bottom w:w="35" w:type="dxa"/>
              <w:end w:w="90" w:type="dxa"/>
            </w:tcMar>
          </w:tcPr>
          <w:p>
            <w:pPr>
              <w:spacing w:after="0" w:line="228" w:lineRule="auto"/>
            </w:pPr>
            <w:r>
              <w:rPr>
                <w:rFonts w:ascii="Times New Roman" w:hAnsi="Times New Roman"/>
                <w:sz w:val="16"/>
              </w:rPr>
              <w:t>Provide a secure interface for employees to review profiles and submit leave requests.</w:t>
            </w:r>
          </w:p>
        </w:tc>
      </w:tr>
      <w:tr>
        <w:trPr>
          <w:cantSplit/>
        </w:trPr>
        <w:tc>
          <w:tcPr>
            <w:tcW w:type="dxa" w:w="2232"/>
            <w:vAlign w:val="center"/>
            <w:tcMar>
              <w:top w:w="35" w:type="dxa"/>
              <w:start w:w="90" w:type="dxa"/>
              <w:bottom w:w="35" w:type="dxa"/>
              <w:end w:w="90" w:type="dxa"/>
            </w:tcMar>
            <w:shd w:fill="F6F8FB"/>
          </w:tcPr>
          <w:p>
            <w:pPr>
              <w:spacing w:after="0" w:line="228" w:lineRule="auto"/>
            </w:pPr>
            <w:r>
              <w:rPr>
                <w:rFonts w:ascii="Times New Roman" w:hAnsi="Times New Roman"/>
                <w:sz w:val="16"/>
              </w:rPr>
              <w:t>Multi-user deployment</w:t>
            </w:r>
          </w:p>
        </w:tc>
        <w:tc>
          <w:tcPr>
            <w:tcW w:type="dxa" w:w="6912"/>
            <w:vAlign w:val="center"/>
            <w:tcMar>
              <w:top w:w="35" w:type="dxa"/>
              <w:start w:w="90" w:type="dxa"/>
              <w:bottom w:w="35" w:type="dxa"/>
              <w:end w:w="90" w:type="dxa"/>
            </w:tcMar>
            <w:shd w:fill="F6F8FB"/>
          </w:tcPr>
          <w:p>
            <w:pPr>
              <w:spacing w:after="0" w:line="228" w:lineRule="auto"/>
            </w:pPr>
            <w:r>
              <w:rPr>
                <w:rFonts w:ascii="Times New Roman" w:hAnsi="Times New Roman"/>
                <w:sz w:val="16"/>
              </w:rPr>
              <w:t>Replace embedded Derby with a suitable server database only if the approved project scope changes.</w:t>
            </w:r>
          </w:p>
        </w:tc>
      </w:tr>
      <w:tr>
        <w:trPr>
          <w:cantSplit/>
        </w:trPr>
        <w:tc>
          <w:tcPr>
            <w:tcW w:type="dxa" w:w="2232"/>
            <w:vAlign w:val="center"/>
            <w:tcMar>
              <w:top w:w="35" w:type="dxa"/>
              <w:start w:w="90" w:type="dxa"/>
              <w:bottom w:w="35" w:type="dxa"/>
              <w:end w:w="90" w:type="dxa"/>
            </w:tcMar>
          </w:tcPr>
          <w:p>
            <w:pPr>
              <w:spacing w:after="0" w:line="228" w:lineRule="auto"/>
            </w:pPr>
            <w:r>
              <w:rPr>
                <w:rFonts w:ascii="Times New Roman" w:hAnsi="Times New Roman"/>
                <w:sz w:val="16"/>
              </w:rPr>
              <w:t>Accessibility review</w:t>
            </w:r>
          </w:p>
        </w:tc>
        <w:tc>
          <w:tcPr>
            <w:tcW w:type="dxa" w:w="6912"/>
            <w:vAlign w:val="center"/>
            <w:tcMar>
              <w:top w:w="35" w:type="dxa"/>
              <w:start w:w="90" w:type="dxa"/>
              <w:bottom w:w="35" w:type="dxa"/>
              <w:end w:w="90" w:type="dxa"/>
            </w:tcMar>
          </w:tcPr>
          <w:p>
            <w:pPr>
              <w:spacing w:after="0" w:line="228" w:lineRule="auto"/>
            </w:pPr>
            <w:r>
              <w:rPr>
                <w:rFonts w:ascii="Times New Roman" w:hAnsi="Times New Roman"/>
                <w:sz w:val="16"/>
              </w:rPr>
              <w:t>Test keyboard navigation, scaling, color contrast, and screen-reader behavior.</w:t>
            </w:r>
          </w:p>
        </w:tc>
      </w:tr>
    </w:tbl>
    <w:p>
      <w:pPr>
        <w:spacing w:after="0"/>
      </w:pPr>
    </w:p>
    <w:p>
      <w:pPr>
        <w:pStyle w:val="Heading1"/>
        <w:pageBreakBefore/>
      </w:pPr>
      <w:r>
        <w:t>REFERENCES</w:t>
      </w:r>
    </w:p>
    <w:p>
      <w:pPr>
        <w:spacing w:after="100"/>
        <w:ind w:left="403" w:hanging="403"/>
      </w:pPr>
      <w:r>
        <w:t>Apache Software Foundation. (2022). Apache Derby 10.16.1.1 release notes. https://db.apache.org/derby/releases/release-10_16_1_1.cgi</w:t>
      </w:r>
    </w:p>
    <w:p>
      <w:pPr>
        <w:spacing w:after="100"/>
        <w:ind w:left="403" w:hanging="403"/>
      </w:pPr>
      <w:r>
        <w:t>Apache Software Foundation. (n.d.). Apache Derby. https://db.apache.org/derby/</w:t>
      </w:r>
    </w:p>
    <w:p>
      <w:pPr>
        <w:spacing w:after="100"/>
        <w:ind w:left="403" w:hanging="403"/>
      </w:pPr>
      <w:r>
        <w:t>Armstrong, M., &amp; Taylor, S. (2020). Armstrong’s handbook of human resource management practice (15th ed.). Kogan Page.</w:t>
      </w:r>
    </w:p>
    <w:p>
      <w:pPr>
        <w:spacing w:after="100"/>
        <w:ind w:left="403" w:hanging="403"/>
      </w:pPr>
      <w:r>
        <w:t>Bondarouk, T. V., &amp; Ruël, H. J. M. (2009). Electronic human resource management: Challenges in the digital era. The International Journal of Human Resource Management, 20(3), 505-514. https://doi.org/10.1080/09585190802707235</w:t>
      </w:r>
    </w:p>
    <w:p>
      <w:pPr>
        <w:spacing w:after="100"/>
        <w:ind w:left="403" w:hanging="403"/>
      </w:pPr>
      <w:r>
        <w:t>Coronel, C., &amp; Morris, S. (2019). Database systems: Design, implementation, &amp; management (13th ed.). Cengage Learning.</w:t>
      </w:r>
    </w:p>
    <w:p>
      <w:pPr>
        <w:spacing w:after="100"/>
        <w:ind w:left="403" w:hanging="403"/>
      </w:pPr>
      <w:r>
        <w:t>Elmasri, R., &amp; Navathe, S. (2016). Fundamentals of database systems (7th ed.). Pearson.</w:t>
      </w:r>
    </w:p>
    <w:p>
      <w:pPr>
        <w:spacing w:after="100"/>
        <w:ind w:left="403" w:hanging="403"/>
      </w:pPr>
      <w:r>
        <w:t>Horstmann, C. S. (2018). Core Java: Volume I - Fundamentals (11th ed.). Prentice Hall.</w:t>
      </w:r>
    </w:p>
    <w:p>
      <w:pPr>
        <w:spacing w:after="100"/>
        <w:ind w:left="403" w:hanging="403"/>
      </w:pPr>
      <w:r>
        <w:t>International Organization for Standardization. (2011). Systems and software engineering - Systems and software quality requirements and evaluation (SQuaRE) - System and software quality models (ISO/IEC 25010:2011).</w:t>
      </w:r>
    </w:p>
    <w:p>
      <w:pPr>
        <w:spacing w:after="100"/>
        <w:ind w:left="403" w:hanging="403"/>
      </w:pPr>
      <w:r>
        <w:t>Kendall, K. E., &amp; Kendall, J. E. (2019). Systems analysis and design (10th ed.). Pearson.</w:t>
      </w:r>
    </w:p>
    <w:p>
      <w:pPr>
        <w:spacing w:after="100"/>
        <w:ind w:left="403" w:hanging="403"/>
      </w:pPr>
      <w:r>
        <w:t>Loy, M., Eckstein, R., Wood, D., Elliott, J., &amp; Cole, J. (2002). Java Swing (2nd ed.). O’Reilly Media.</w:t>
      </w:r>
    </w:p>
    <w:p>
      <w:pPr>
        <w:spacing w:after="100"/>
        <w:ind w:left="403" w:hanging="403"/>
      </w:pPr>
      <w:r>
        <w:t>Oracle. (n.d.). JDBC basics. The Java Tutorials. https://docs.oracle.com/javase/tutorial/jdbc/basics/</w:t>
      </w:r>
    </w:p>
    <w:p>
      <w:pPr>
        <w:spacing w:after="100"/>
        <w:ind w:left="403" w:hanging="403"/>
      </w:pPr>
      <w:r>
        <w:t>Oracle. (n.d.). Creating a GUI with Swing. The Java Tutorials. https://docs.oracle.com/javase/tutorial/uiswing/</w:t>
      </w:r>
    </w:p>
    <w:p>
      <w:pPr>
        <w:spacing w:after="100"/>
        <w:ind w:left="403" w:hanging="403"/>
      </w:pPr>
      <w:r>
        <w:t>Pressman, R. S., &amp; Maxim, B. R. (2020). Software engineering: A practitioner’s approach (9th ed.). McGraw-Hill Education.</w:t>
      </w:r>
    </w:p>
    <w:p>
      <w:pPr>
        <w:spacing w:after="100"/>
        <w:ind w:left="403" w:hanging="403"/>
      </w:pPr>
      <w:r>
        <w:t>Strohmeier, S. (2007). Research in e-HRM: Review and implications. Human Resource Management Review, 17(1), 19-37. https://doi.org/10.1016/j.hrmr.2006.11.002</w:t>
      </w:r>
    </w:p>
    <w:p>
      <w:pPr>
        <w:spacing w:after="100"/>
        <w:ind w:left="403" w:hanging="403"/>
      </w:pPr>
      <w:r>
        <w:t>Valacich, J. S., &amp; George, J. F. (2020). Modern systems analysis and design (9th ed.). Pearson.</w:t>
      </w:r>
    </w:p>
    <w:p>
      <w:pPr>
        <w:pStyle w:val="Heading1"/>
        <w:pageBreakBefore/>
      </w:pPr>
      <w:r>
        <w:t>APPENDIX A - RUNNING THE PROJECT</w:t>
      </w:r>
    </w:p>
    <w:p>
      <w:pPr>
        <w:pStyle w:val="Heading2"/>
        <w:keepLines/>
        <w:keepNext/>
      </w:pPr>
      <w:r>
        <w:t>A.1 Open in NetBeans</w:t>
      </w:r>
    </w:p>
    <w:p>
      <w:pPr>
        <w:spacing w:after="40" w:line="240" w:lineRule="auto"/>
        <w:ind w:left="461" w:hanging="389"/>
        <w:keepLines/>
      </w:pPr>
      <w:r>
        <w:rPr>
          <w:b/>
        </w:rPr>
        <w:t xml:space="preserve">1. </w:t>
      </w:r>
      <w:r>
        <w:t>Extract `HRMS_NetBeans_Project_Derby.zip` to a writable folder.</w:t>
      </w:r>
    </w:p>
    <w:p>
      <w:pPr>
        <w:spacing w:after="40" w:line="240" w:lineRule="auto"/>
        <w:ind w:left="461" w:hanging="389"/>
        <w:keepLines/>
      </w:pPr>
      <w:r>
        <w:rPr>
          <w:b/>
        </w:rPr>
        <w:t xml:space="preserve">2. </w:t>
      </w:r>
      <w:r>
        <w:t>Install JDK 17 or newer and open Apache NetBeans with Maven support.</w:t>
      </w:r>
    </w:p>
    <w:p>
      <w:pPr>
        <w:spacing w:after="40" w:line="240" w:lineRule="auto"/>
        <w:ind w:left="461" w:hanging="389"/>
        <w:keepLines/>
      </w:pPr>
      <w:r>
        <w:rPr>
          <w:b/>
        </w:rPr>
        <w:t xml:space="preserve">3. </w:t>
      </w:r>
      <w:r>
        <w:t>Choose File &gt; Open Project and select the `hrms_netbeans` directory that contains `pom.xml`.</w:t>
      </w:r>
    </w:p>
    <w:p>
      <w:pPr>
        <w:spacing w:after="40" w:line="240" w:lineRule="auto"/>
        <w:ind w:left="461" w:hanging="389"/>
        <w:keepLines/>
      </w:pPr>
      <w:r>
        <w:rPr>
          <w:b/>
        </w:rPr>
        <w:t xml:space="preserve">4. </w:t>
      </w:r>
      <w:r>
        <w:t>Allow Maven to resolve `org.apache.derby:derby:10.16.1.1` and the configured Maven plugins.</w:t>
      </w:r>
    </w:p>
    <w:p>
      <w:pPr>
        <w:spacing w:after="40" w:line="240" w:lineRule="auto"/>
        <w:ind w:left="461" w:hanging="389"/>
        <w:keepLines/>
      </w:pPr>
      <w:r>
        <w:rPr>
          <w:b/>
        </w:rPr>
        <w:t xml:space="preserve">5. </w:t>
      </w:r>
      <w:r>
        <w:t>Run the project. The application creates `hrmsdb` and the tables automatically on first launch.</w:t>
      </w:r>
    </w:p>
    <w:p>
      <w:pPr>
        <w:spacing w:after="40" w:line="240" w:lineRule="auto"/>
        <w:ind w:left="461" w:hanging="389"/>
        <w:keepLines/>
      </w:pPr>
      <w:r>
        <w:rPr>
          <w:b/>
        </w:rPr>
        <w:t xml:space="preserve">6. </w:t>
      </w:r>
      <w:r>
        <w:t>Use `admin` / `admin123` for Administrator or `hrstaff` / `hr123` for HR Staff during class testing.</w:t>
      </w:r>
    </w:p>
    <w:p>
      <w:pPr>
        <w:spacing w:after="40" w:line="240" w:lineRule="auto"/>
        <w:ind w:left="461" w:hanging="389"/>
        <w:keepLines/>
      </w:pPr>
      <w:r>
        <w:rPr>
          <w:b/>
        </w:rPr>
        <w:t xml:space="preserve">7. </w:t>
      </w:r>
      <w:r>
        <w:t>After testing, change demo passwords and retain only synthetic data in coursework evidence.</w:t>
      </w:r>
    </w:p>
    <w:p>
      <w:pPr>
        <w:pStyle w:val="Heading2"/>
        <w:keepLines/>
        <w:keepNext/>
      </w:pPr>
      <w:r>
        <w:t>A.2 Database Objects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088"/>
            <w:shd w:fill="17365D"/>
            <w:vAlign w:val="center"/>
            <w:tcMar>
              <w:top w:w="80" w:type="dxa"/>
              <w:start w:w="95" w:type="dxa"/>
              <w:bottom w:w="80" w:type="dxa"/>
              <w:end w:w="95" w:type="dxa"/>
            </w:tcMar>
          </w:tcPr>
          <w:p>
            <w:pPr>
              <w:spacing w:after="0"/>
              <w:jc w:val="left"/>
            </w:pPr>
            <w:r>
              <w:rPr>
                <w:rFonts w:ascii="Arial" w:hAnsi="Arial"/>
                <w:b/>
                <w:color w:val="FFFFFF"/>
                <w:sz w:val="16"/>
              </w:rPr>
              <w:t>Table</w:t>
            </w:r>
          </w:p>
        </w:tc>
        <w:tc>
          <w:tcPr>
            <w:tcW w:type="dxa" w:w="7056"/>
            <w:shd w:fill="17365D"/>
            <w:vAlign w:val="center"/>
            <w:tcMar>
              <w:top w:w="80" w:type="dxa"/>
              <w:start w:w="95" w:type="dxa"/>
              <w:bottom w:w="80" w:type="dxa"/>
              <w:end w:w="95" w:type="dxa"/>
            </w:tcMar>
          </w:tcPr>
          <w:p>
            <w:pPr>
              <w:spacing w:after="0"/>
              <w:jc w:val="left"/>
            </w:pPr>
            <w:r>
              <w:rPr>
                <w:rFonts w:ascii="Arial" w:hAnsi="Arial"/>
                <w:b/>
                <w:color w:val="FFFFFF"/>
                <w:sz w:val="16"/>
              </w:rPr>
              <w:t>Relationship / integrity rule</w:t>
            </w:r>
          </w:p>
        </w:tc>
      </w:tr>
      <w:tr>
        <w:trPr>
          <w:cantSplit/>
        </w:trPr>
        <w:tc>
          <w:tcPr>
            <w:tcW w:type="dxa" w:w="2088"/>
            <w:vAlign w:val="center"/>
            <w:tcMar>
              <w:top w:w="80" w:type="dxa"/>
              <w:start w:w="95" w:type="dxa"/>
              <w:bottom w:w="80" w:type="dxa"/>
              <w:end w:w="95" w:type="dxa"/>
            </w:tcMar>
          </w:tcPr>
          <w:p>
            <w:pPr>
              <w:spacing w:after="0" w:line="240" w:lineRule="auto"/>
            </w:pPr>
            <w:r>
              <w:rPr>
                <w:rFonts w:ascii="Times New Roman" w:hAnsi="Times New Roman"/>
                <w:sz w:val="16"/>
              </w:rPr>
              <w:t>USERS</w:t>
            </w:r>
          </w:p>
        </w:tc>
        <w:tc>
          <w:tcPr>
            <w:tcW w:type="dxa" w:w="7056"/>
            <w:vAlign w:val="center"/>
            <w:tcMar>
              <w:top w:w="80" w:type="dxa"/>
              <w:start w:w="95" w:type="dxa"/>
              <w:bottom w:w="80" w:type="dxa"/>
              <w:end w:w="95" w:type="dxa"/>
            </w:tcMar>
          </w:tcPr>
          <w:p>
            <w:pPr>
              <w:spacing w:after="0" w:line="240" w:lineRule="auto"/>
            </w:pPr>
            <w:r>
              <w:rPr>
                <w:rFonts w:ascii="Times New Roman" w:hAnsi="Times New Roman"/>
                <w:sz w:val="16"/>
              </w:rPr>
              <w:t>Unique username; role limited to ADMIN or HR_STAFF; password_hash stores salted PBKDF2 verifier.</w:t>
            </w:r>
          </w:p>
        </w:tc>
      </w:tr>
      <w:tr>
        <w:trPr>
          <w:cantSplit/>
        </w:trPr>
        <w:tc>
          <w:tcPr>
            <w:tcW w:type="dxa" w:w="2088"/>
            <w:vAlign w:val="center"/>
            <w:tcMar>
              <w:top w:w="80" w:type="dxa"/>
              <w:start w:w="95" w:type="dxa"/>
              <w:bottom w:w="80" w:type="dxa"/>
              <w:end w:w="95" w:type="dxa"/>
            </w:tcMar>
            <w:shd w:fill="F6F8FB"/>
          </w:tcPr>
          <w:p>
            <w:pPr>
              <w:spacing w:after="0" w:line="240" w:lineRule="auto"/>
            </w:pPr>
            <w:r>
              <w:rPr>
                <w:rFonts w:ascii="Times New Roman" w:hAnsi="Times New Roman"/>
                <w:sz w:val="16"/>
              </w:rPr>
              <w:t>DEPARTMENTS</w:t>
            </w:r>
          </w:p>
        </w:tc>
        <w:tc>
          <w:tcPr>
            <w:tcW w:type="dxa" w:w="7056"/>
            <w:vAlign w:val="center"/>
            <w:tcMar>
              <w:top w:w="80" w:type="dxa"/>
              <w:start w:w="95" w:type="dxa"/>
              <w:bottom w:w="80" w:type="dxa"/>
              <w:end w:w="95" w:type="dxa"/>
            </w:tcMar>
            <w:shd w:fill="F6F8FB"/>
          </w:tcPr>
          <w:p>
            <w:pPr>
              <w:spacing w:after="0" w:line="240" w:lineRule="auto"/>
            </w:pPr>
            <w:r>
              <w:rPr>
                <w:rFonts w:ascii="Times New Roman" w:hAnsi="Times New Roman"/>
                <w:sz w:val="16"/>
              </w:rPr>
              <w:t>Unique department_name; referenced by employees.</w:t>
            </w:r>
          </w:p>
        </w:tc>
      </w:tr>
      <w:tr>
        <w:trPr>
          <w:cantSplit/>
        </w:trPr>
        <w:tc>
          <w:tcPr>
            <w:tcW w:type="dxa" w:w="2088"/>
            <w:vAlign w:val="center"/>
            <w:tcMar>
              <w:top w:w="80" w:type="dxa"/>
              <w:start w:w="95" w:type="dxa"/>
              <w:bottom w:w="80" w:type="dxa"/>
              <w:end w:w="95" w:type="dxa"/>
            </w:tcMar>
          </w:tcPr>
          <w:p>
            <w:pPr>
              <w:spacing w:after="0" w:line="240" w:lineRule="auto"/>
            </w:pPr>
            <w:r>
              <w:rPr>
                <w:rFonts w:ascii="Times New Roman" w:hAnsi="Times New Roman"/>
                <w:sz w:val="16"/>
              </w:rPr>
              <w:t>POSITIONS</w:t>
            </w:r>
          </w:p>
        </w:tc>
        <w:tc>
          <w:tcPr>
            <w:tcW w:type="dxa" w:w="7056"/>
            <w:vAlign w:val="center"/>
            <w:tcMar>
              <w:top w:w="80" w:type="dxa"/>
              <w:start w:w="95" w:type="dxa"/>
              <w:bottom w:w="80" w:type="dxa"/>
              <w:end w:w="95" w:type="dxa"/>
            </w:tcMar>
          </w:tcPr>
          <w:p>
            <w:pPr>
              <w:spacing w:after="0" w:line="240" w:lineRule="auto"/>
            </w:pPr>
            <w:r>
              <w:rPr>
                <w:rFonts w:ascii="Times New Roman" w:hAnsi="Times New Roman"/>
                <w:sz w:val="16"/>
              </w:rPr>
              <w:t>Unique position_title; referenced by employees.</w:t>
            </w:r>
          </w:p>
        </w:tc>
      </w:tr>
      <w:tr>
        <w:trPr>
          <w:cantSplit/>
        </w:trPr>
        <w:tc>
          <w:tcPr>
            <w:tcW w:type="dxa" w:w="2088"/>
            <w:vAlign w:val="center"/>
            <w:tcMar>
              <w:top w:w="80" w:type="dxa"/>
              <w:start w:w="95" w:type="dxa"/>
              <w:bottom w:w="80" w:type="dxa"/>
              <w:end w:w="95" w:type="dxa"/>
            </w:tcMar>
            <w:shd w:fill="F6F8FB"/>
          </w:tcPr>
          <w:p>
            <w:pPr>
              <w:spacing w:after="0" w:line="240" w:lineRule="auto"/>
            </w:pPr>
            <w:r>
              <w:rPr>
                <w:rFonts w:ascii="Times New Roman" w:hAnsi="Times New Roman"/>
                <w:sz w:val="16"/>
              </w:rPr>
              <w:t>EMPLOYEES</w:t>
            </w:r>
          </w:p>
        </w:tc>
        <w:tc>
          <w:tcPr>
            <w:tcW w:type="dxa" w:w="7056"/>
            <w:vAlign w:val="center"/>
            <w:tcMar>
              <w:top w:w="80" w:type="dxa"/>
              <w:start w:w="95" w:type="dxa"/>
              <w:bottom w:w="80" w:type="dxa"/>
              <w:end w:w="95" w:type="dxa"/>
            </w:tcMar>
            <w:shd w:fill="F6F8FB"/>
          </w:tcPr>
          <w:p>
            <w:pPr>
              <w:spacing w:after="0" w:line="240" w:lineRule="auto"/>
            </w:pPr>
            <w:r>
              <w:rPr>
                <w:rFonts w:ascii="Times New Roman" w:hAnsi="Times New Roman"/>
                <w:sz w:val="16"/>
              </w:rPr>
              <w:t>Unique employee_no; requires a department and position foreign key.</w:t>
            </w:r>
          </w:p>
        </w:tc>
      </w:tr>
      <w:tr>
        <w:trPr>
          <w:cantSplit/>
        </w:trPr>
        <w:tc>
          <w:tcPr>
            <w:tcW w:type="dxa" w:w="2088"/>
            <w:vAlign w:val="center"/>
            <w:tcMar>
              <w:top w:w="80" w:type="dxa"/>
              <w:start w:w="95" w:type="dxa"/>
              <w:bottom w:w="80" w:type="dxa"/>
              <w:end w:w="95" w:type="dxa"/>
            </w:tcMar>
          </w:tcPr>
          <w:p>
            <w:pPr>
              <w:spacing w:after="0" w:line="240" w:lineRule="auto"/>
            </w:pPr>
            <w:r>
              <w:rPr>
                <w:rFonts w:ascii="Times New Roman" w:hAnsi="Times New Roman"/>
                <w:sz w:val="16"/>
              </w:rPr>
              <w:t>ATTENDANCE</w:t>
            </w:r>
          </w:p>
        </w:tc>
        <w:tc>
          <w:tcPr>
            <w:tcW w:type="dxa" w:w="7056"/>
            <w:vAlign w:val="center"/>
            <w:tcMar>
              <w:top w:w="80" w:type="dxa"/>
              <w:start w:w="95" w:type="dxa"/>
              <w:bottom w:w="80" w:type="dxa"/>
              <w:end w:w="95" w:type="dxa"/>
            </w:tcMar>
          </w:tcPr>
          <w:p>
            <w:pPr>
              <w:spacing w:after="0" w:line="240" w:lineRule="auto"/>
            </w:pPr>
            <w:r>
              <w:rPr>
                <w:rFonts w:ascii="Times New Roman" w:hAnsi="Times New Roman"/>
                <w:sz w:val="16"/>
              </w:rPr>
              <w:t>References employee; only one row for each employee/date; time_out cannot precede time_in when both are present.</w:t>
            </w:r>
          </w:p>
        </w:tc>
      </w:tr>
      <w:tr>
        <w:trPr>
          <w:cantSplit/>
        </w:trPr>
        <w:tc>
          <w:tcPr>
            <w:tcW w:type="dxa" w:w="2088"/>
            <w:vAlign w:val="center"/>
            <w:tcMar>
              <w:top w:w="80" w:type="dxa"/>
              <w:start w:w="95" w:type="dxa"/>
              <w:bottom w:w="80" w:type="dxa"/>
              <w:end w:w="95" w:type="dxa"/>
            </w:tcMar>
            <w:shd w:fill="F6F8FB"/>
          </w:tcPr>
          <w:p>
            <w:pPr>
              <w:spacing w:after="0" w:line="240" w:lineRule="auto"/>
            </w:pPr>
            <w:r>
              <w:rPr>
                <w:rFonts w:ascii="Times New Roman" w:hAnsi="Times New Roman"/>
                <w:sz w:val="16"/>
              </w:rPr>
              <w:t>LEAVE_REQUESTS</w:t>
            </w:r>
          </w:p>
        </w:tc>
        <w:tc>
          <w:tcPr>
            <w:tcW w:type="dxa" w:w="7056"/>
            <w:vAlign w:val="center"/>
            <w:tcMar>
              <w:top w:w="80" w:type="dxa"/>
              <w:start w:w="95" w:type="dxa"/>
              <w:bottom w:w="80" w:type="dxa"/>
              <w:end w:w="95" w:type="dxa"/>
            </w:tcMar>
            <w:shd w:fill="F6F8FB"/>
          </w:tcPr>
          <w:p>
            <w:pPr>
              <w:spacing w:after="0" w:line="240" w:lineRule="auto"/>
            </w:pPr>
            <w:r>
              <w:rPr>
                <w:rFonts w:ascii="Times New Roman" w:hAnsi="Times New Roman"/>
                <w:sz w:val="16"/>
              </w:rPr>
              <w:t>References employee; end_date cannot precede start_date; status is PENDING, APPROVED, or REJECTED.</w:t>
            </w:r>
          </w:p>
        </w:tc>
      </w:tr>
    </w:tbl>
    <w:p>
      <w:pPr>
        <w:spacing w:after="0"/>
      </w:pPr>
    </w:p>
    <w:p>
      <w:pPr>
        <w:keepLines/>
      </w:pPr>
      <w:r>
        <w:rPr>
          <w:i w:val="0"/>
        </w:rPr>
        <w:t>The application’s DatabaseSetup.java contains the executable schema initialization logic. The `database/hrms_schema.sql` file in the project source mirrors that schema and is provided for inspection or manual setup against a newly created, empty Derby database. Do not execute it over a database whose tables already exist.</w:t>
      </w:r>
    </w:p>
    <w:p>
      <w:pPr>
        <w:pStyle w:val="Heading1"/>
        <w:pageBreakBefore/>
      </w:pPr>
      <w:r>
        <w:t>APPENDIX B - CLASS DIAGRAM</w:t>
      </w:r>
    </w:p>
    <w:p>
      <w:pPr>
        <w:keepLines/>
      </w:pPr>
      <w:r>
        <w:rPr>
          <w:i w:val="0"/>
        </w:rPr>
        <w:t>The class/package diagram summarizes the primary interface classes, shared metadata configuration, DAO operations, utility classes, model records, and their connection to the embedded Derby database. It is an architectural overview rather than a generated UML export of every field and method in the source code.</w:t>
      </w:r>
    </w:p>
    <w:p>
      <w:pPr>
        <w:spacing w:after="40"/>
        <w:jc w:val="center"/>
      </w:pPr>
      <w:r>
        <w:drawing>
          <wp:inline xmlns:a="http://schemas.openxmlformats.org/drawingml/2006/main" xmlns:pic="http://schemas.openxmlformats.org/drawingml/2006/picture">
            <wp:extent cx="5169876" cy="6309360"/>
            <wp:docPr id="6" name="Picture 6"/>
            <wp:cNvGraphicFramePr>
              <a:graphicFrameLocks noChangeAspect="1"/>
            </wp:cNvGraphicFramePr>
            <a:graphic>
              <a:graphicData uri="http://schemas.openxmlformats.org/drawingml/2006/picture">
                <pic:pic>
                  <pic:nvPicPr>
                    <pic:cNvPr id="0" name="class_diagram.png"/>
                    <pic:cNvPicPr/>
                  </pic:nvPicPr>
                  <pic:blipFill>
                    <a:blip r:embed="rId16"/>
                    <a:stretch>
                      <a:fillRect/>
                    </a:stretch>
                  </pic:blipFill>
                  <pic:spPr>
                    <a:xfrm>
                      <a:off x="0" y="0"/>
                      <a:ext cx="5169876" cy="6309360"/>
                    </a:xfrm>
                    <a:prstGeom prst="rect"/>
                  </pic:spPr>
                </pic:pic>
              </a:graphicData>
            </a:graphic>
          </wp:inline>
        </w:drawing>
      </w:r>
    </w:p>
    <w:p>
      <w:pPr>
        <w:pStyle w:val="Caption"/>
        <w:jc w:val="center"/>
      </w:pPr>
      <w:r>
        <w:t>Figure B.1. HRMS class and package overview.</w:t>
      </w:r>
    </w:p>
    <w:p>
      <w:pPr>
        <w:pStyle w:val="Heading1"/>
        <w:pageBreakBefore/>
      </w:pPr>
      <w:r>
        <w:t>APPENDIX C - TABLE RELATIONSHIP DIAGRAM</w:t>
      </w:r>
    </w:p>
    <w:p>
      <w:pPr>
        <w:keepLines/>
      </w:pPr>
      <w:r>
        <w:rPr>
          <w:i w:val="0"/>
        </w:rPr>
        <w:t>Departments and Positions each relate to many Employee records. Each Employee can have multiple Attendance records and multiple Leave Requests, while the database constraint limits Attendance to one record per employee per date. Users are maintained independently for authentication and role management.</w:t>
      </w:r>
    </w:p>
    <w:p>
      <w:pPr>
        <w:spacing w:after="40"/>
        <w:jc w:val="center"/>
      </w:pPr>
      <w:r>
        <w:drawing>
          <wp:inline xmlns:a="http://schemas.openxmlformats.org/drawingml/2006/main" xmlns:pic="http://schemas.openxmlformats.org/drawingml/2006/picture">
            <wp:extent cx="5806440" cy="5597288"/>
            <wp:docPr id="7" name="Picture 7"/>
            <wp:cNvGraphicFramePr>
              <a:graphicFrameLocks noChangeAspect="1"/>
            </wp:cNvGraphicFramePr>
            <a:graphic>
              <a:graphicData uri="http://schemas.openxmlformats.org/drawingml/2006/picture">
                <pic:pic>
                  <pic:nvPicPr>
                    <pic:cNvPr id="0" name="table_relationship.png"/>
                    <pic:cNvPicPr/>
                  </pic:nvPicPr>
                  <pic:blipFill>
                    <a:blip r:embed="rId17"/>
                    <a:stretch>
                      <a:fillRect/>
                    </a:stretch>
                  </pic:blipFill>
                  <pic:spPr>
                    <a:xfrm>
                      <a:off x="0" y="0"/>
                      <a:ext cx="5806440" cy="5597288"/>
                    </a:xfrm>
                    <a:prstGeom prst="rect"/>
                  </pic:spPr>
                </pic:pic>
              </a:graphicData>
            </a:graphic>
          </wp:inline>
        </w:drawing>
      </w:r>
    </w:p>
    <w:p>
      <w:pPr>
        <w:pStyle w:val="Caption"/>
        <w:jc w:val="center"/>
      </w:pPr>
      <w:r>
        <w:t>Figure C.1. Primary keys, foreign keys, and one-to-many relationships in the Derby schema.</w:t>
      </w:r>
    </w:p>
    <w:p>
      <w:pPr>
        <w:pStyle w:val="Heading1"/>
        <w:pageBreakBefore/>
      </w:pPr>
      <w:r>
        <w:t>APPENDIX D - DATABASE DICTIONARY</w:t>
      </w:r>
    </w:p>
    <w:p>
      <w:pPr>
        <w:keepLines/>
      </w:pPr>
      <w:r>
        <w:rPr>
          <w:i w:val="0"/>
        </w:rPr>
        <w:t>The dictionary lists the fields and constraints used by DatabaseSetup.java. ID columns are generated identity primary keys. Optional fields may contain NULL; required fields are marked NOT NULL.</w:t>
      </w:r>
    </w:p>
    <w:p>
      <w:pPr>
        <w:pStyle w:val="Heading2"/>
        <w:keepLines/>
        <w:keepNext/>
      </w:pPr>
      <w:r>
        <w:t>D.1 USERS, DEPARTMENTS, and POSITIONS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656"/>
            <w:shd w:fill="17365D"/>
            <w:vAlign w:val="center"/>
            <w:tcMar>
              <w:top w:w="80" w:type="dxa"/>
              <w:start w:w="95" w:type="dxa"/>
              <w:bottom w:w="80" w:type="dxa"/>
              <w:end w:w="95" w:type="dxa"/>
            </w:tcMar>
          </w:tcPr>
          <w:p>
            <w:pPr>
              <w:spacing w:after="0"/>
              <w:jc w:val="left"/>
            </w:pPr>
            <w:r>
              <w:rPr>
                <w:rFonts w:ascii="Arial" w:hAnsi="Arial"/>
                <w:b/>
                <w:color w:val="FFFFFF"/>
                <w:sz w:val="15"/>
              </w:rPr>
              <w:t>Table</w:t>
            </w:r>
          </w:p>
        </w:tc>
        <w:tc>
          <w:tcPr>
            <w:tcW w:type="dxa" w:w="2088"/>
            <w:shd w:fill="17365D"/>
            <w:vAlign w:val="center"/>
            <w:tcMar>
              <w:top w:w="80" w:type="dxa"/>
              <w:start w:w="95" w:type="dxa"/>
              <w:bottom w:w="80" w:type="dxa"/>
              <w:end w:w="95" w:type="dxa"/>
            </w:tcMar>
          </w:tcPr>
          <w:p>
            <w:pPr>
              <w:spacing w:after="0"/>
              <w:jc w:val="left"/>
            </w:pPr>
            <w:r>
              <w:rPr>
                <w:rFonts w:ascii="Arial" w:hAnsi="Arial"/>
                <w:b/>
                <w:color w:val="FFFFFF"/>
                <w:sz w:val="15"/>
              </w:rPr>
              <w:t>Field</w:t>
            </w:r>
          </w:p>
        </w:tc>
        <w:tc>
          <w:tcPr>
            <w:tcW w:type="dxa" w:w="1728"/>
            <w:shd w:fill="17365D"/>
            <w:vAlign w:val="center"/>
            <w:tcMar>
              <w:top w:w="80" w:type="dxa"/>
              <w:start w:w="95" w:type="dxa"/>
              <w:bottom w:w="80" w:type="dxa"/>
              <w:end w:w="95" w:type="dxa"/>
            </w:tcMar>
          </w:tcPr>
          <w:p>
            <w:pPr>
              <w:spacing w:after="0"/>
              <w:jc w:val="left"/>
            </w:pPr>
            <w:r>
              <w:rPr>
                <w:rFonts w:ascii="Arial" w:hAnsi="Arial"/>
                <w:b/>
                <w:color w:val="FFFFFF"/>
                <w:sz w:val="15"/>
              </w:rPr>
              <w:t>Data type</w:t>
            </w:r>
          </w:p>
        </w:tc>
        <w:tc>
          <w:tcPr>
            <w:tcW w:type="dxa" w:w="3672"/>
            <w:shd w:fill="17365D"/>
            <w:vAlign w:val="center"/>
            <w:tcMar>
              <w:top w:w="80" w:type="dxa"/>
              <w:start w:w="95" w:type="dxa"/>
              <w:bottom w:w="80" w:type="dxa"/>
              <w:end w:w="95" w:type="dxa"/>
            </w:tcMar>
          </w:tcPr>
          <w:p>
            <w:pPr>
              <w:spacing w:after="0"/>
              <w:jc w:val="left"/>
            </w:pPr>
            <w:r>
              <w:rPr>
                <w:rFonts w:ascii="Arial" w:hAnsi="Arial"/>
                <w:b/>
                <w:color w:val="FFFFFF"/>
                <w:sz w:val="15"/>
              </w:rPr>
              <w:t>Constraint / purpose</w:t>
            </w:r>
          </w:p>
        </w:tc>
      </w:tr>
      <w:tr>
        <w:trPr>
          <w:cantSplit/>
        </w:trPr>
        <w:tc>
          <w:tcPr>
            <w:tcW w:type="dxa" w:w="1656"/>
            <w:vAlign w:val="center"/>
            <w:tcMar>
              <w:top w:w="80" w:type="dxa"/>
              <w:start w:w="95" w:type="dxa"/>
              <w:bottom w:w="80" w:type="dxa"/>
              <w:end w:w="95" w:type="dxa"/>
            </w:tcMar>
          </w:tcPr>
          <w:p>
            <w:pPr>
              <w:spacing w:after="0" w:line="240" w:lineRule="auto"/>
            </w:pPr>
            <w:r>
              <w:rPr>
                <w:rFonts w:ascii="Times New Roman" w:hAnsi="Times New Roman"/>
                <w:sz w:val="15"/>
              </w:rPr>
              <w:t>USERS</w:t>
            </w:r>
          </w:p>
        </w:tc>
        <w:tc>
          <w:tcPr>
            <w:tcW w:type="dxa" w:w="2088"/>
            <w:vAlign w:val="center"/>
            <w:tcMar>
              <w:top w:w="80" w:type="dxa"/>
              <w:start w:w="95" w:type="dxa"/>
              <w:bottom w:w="80" w:type="dxa"/>
              <w:end w:w="95" w:type="dxa"/>
            </w:tcMar>
          </w:tcPr>
          <w:p>
            <w:pPr>
              <w:spacing w:after="0" w:line="240" w:lineRule="auto"/>
            </w:pPr>
            <w:r>
              <w:rPr>
                <w:rFonts w:ascii="Times New Roman" w:hAnsi="Times New Roman"/>
                <w:sz w:val="15"/>
              </w:rPr>
              <w:t>user_id</w:t>
            </w:r>
          </w:p>
        </w:tc>
        <w:tc>
          <w:tcPr>
            <w:tcW w:type="dxa" w:w="1728"/>
            <w:vAlign w:val="center"/>
            <w:tcMar>
              <w:top w:w="80" w:type="dxa"/>
              <w:start w:w="95" w:type="dxa"/>
              <w:bottom w:w="80" w:type="dxa"/>
              <w:end w:w="95" w:type="dxa"/>
            </w:tcMar>
          </w:tcPr>
          <w:p>
            <w:pPr>
              <w:spacing w:after="0" w:line="240" w:lineRule="auto"/>
            </w:pPr>
            <w:r>
              <w:rPr>
                <w:rFonts w:ascii="Times New Roman" w:hAnsi="Times New Roman"/>
                <w:sz w:val="15"/>
              </w:rPr>
              <w:t>INTEGER</w:t>
            </w:r>
          </w:p>
        </w:tc>
        <w:tc>
          <w:tcPr>
            <w:tcW w:type="dxa" w:w="3672"/>
            <w:vAlign w:val="center"/>
            <w:tcMar>
              <w:top w:w="80" w:type="dxa"/>
              <w:start w:w="95" w:type="dxa"/>
              <w:bottom w:w="80" w:type="dxa"/>
              <w:end w:w="95" w:type="dxa"/>
            </w:tcMar>
          </w:tcPr>
          <w:p>
            <w:pPr>
              <w:spacing w:after="0" w:line="240" w:lineRule="auto"/>
            </w:pPr>
            <w:r>
              <w:rPr>
                <w:rFonts w:ascii="Times New Roman" w:hAnsi="Times New Roman"/>
                <w:sz w:val="15"/>
              </w:rPr>
              <w:t>PK; generated identity.</w:t>
            </w:r>
          </w:p>
        </w:tc>
      </w:tr>
      <w:tr>
        <w:trPr>
          <w:cantSplit/>
        </w:trPr>
        <w:tc>
          <w:tcPr>
            <w:tcW w:type="dxa" w:w="1656"/>
            <w:vAlign w:val="center"/>
            <w:tcMar>
              <w:top w:w="80" w:type="dxa"/>
              <w:start w:w="95" w:type="dxa"/>
              <w:bottom w:w="80" w:type="dxa"/>
              <w:end w:w="95" w:type="dxa"/>
            </w:tcMar>
            <w:shd w:fill="F6F8FB"/>
          </w:tcPr>
          <w:p>
            <w:pPr>
              <w:spacing w:after="0" w:line="240" w:lineRule="auto"/>
            </w:pPr>
            <w:r>
              <w:rPr>
                <w:rFonts w:ascii="Times New Roman" w:hAnsi="Times New Roman"/>
                <w:sz w:val="15"/>
              </w:rPr>
              <w:t>USERS</w:t>
            </w:r>
          </w:p>
        </w:tc>
        <w:tc>
          <w:tcPr>
            <w:tcW w:type="dxa" w:w="2088"/>
            <w:vAlign w:val="center"/>
            <w:tcMar>
              <w:top w:w="80" w:type="dxa"/>
              <w:start w:w="95" w:type="dxa"/>
              <w:bottom w:w="80" w:type="dxa"/>
              <w:end w:w="95" w:type="dxa"/>
            </w:tcMar>
            <w:shd w:fill="F6F8FB"/>
          </w:tcPr>
          <w:p>
            <w:pPr>
              <w:spacing w:after="0" w:line="240" w:lineRule="auto"/>
            </w:pPr>
            <w:r>
              <w:rPr>
                <w:rFonts w:ascii="Times New Roman" w:hAnsi="Times New Roman"/>
                <w:sz w:val="15"/>
              </w:rPr>
              <w:t>username</w:t>
            </w:r>
          </w:p>
        </w:tc>
        <w:tc>
          <w:tcPr>
            <w:tcW w:type="dxa" w:w="1728"/>
            <w:vAlign w:val="center"/>
            <w:tcMar>
              <w:top w:w="80" w:type="dxa"/>
              <w:start w:w="95" w:type="dxa"/>
              <w:bottom w:w="80" w:type="dxa"/>
              <w:end w:w="95" w:type="dxa"/>
            </w:tcMar>
            <w:shd w:fill="F6F8FB"/>
          </w:tcPr>
          <w:p>
            <w:pPr>
              <w:spacing w:after="0" w:line="240" w:lineRule="auto"/>
            </w:pPr>
            <w:r>
              <w:rPr>
                <w:rFonts w:ascii="Times New Roman" w:hAnsi="Times New Roman"/>
                <w:sz w:val="15"/>
              </w:rPr>
              <w:t>VARCHAR(30)</w:t>
            </w:r>
          </w:p>
        </w:tc>
        <w:tc>
          <w:tcPr>
            <w:tcW w:type="dxa" w:w="3672"/>
            <w:vAlign w:val="center"/>
            <w:tcMar>
              <w:top w:w="80" w:type="dxa"/>
              <w:start w:w="95" w:type="dxa"/>
              <w:bottom w:w="80" w:type="dxa"/>
              <w:end w:w="95" w:type="dxa"/>
            </w:tcMar>
            <w:shd w:fill="F6F8FB"/>
          </w:tcPr>
          <w:p>
            <w:pPr>
              <w:spacing w:after="0" w:line="240" w:lineRule="auto"/>
            </w:pPr>
            <w:r>
              <w:rPr>
                <w:rFonts w:ascii="Times New Roman" w:hAnsi="Times New Roman"/>
                <w:sz w:val="15"/>
              </w:rPr>
              <w:t>NOT NULL; UNIQUE login name.</w:t>
            </w:r>
          </w:p>
        </w:tc>
      </w:tr>
      <w:tr>
        <w:trPr>
          <w:cantSplit/>
        </w:trPr>
        <w:tc>
          <w:tcPr>
            <w:tcW w:type="dxa" w:w="1656"/>
            <w:vAlign w:val="center"/>
            <w:tcMar>
              <w:top w:w="80" w:type="dxa"/>
              <w:start w:w="95" w:type="dxa"/>
              <w:bottom w:w="80" w:type="dxa"/>
              <w:end w:w="95" w:type="dxa"/>
            </w:tcMar>
          </w:tcPr>
          <w:p>
            <w:pPr>
              <w:spacing w:after="0" w:line="240" w:lineRule="auto"/>
            </w:pPr>
            <w:r>
              <w:rPr>
                <w:rFonts w:ascii="Times New Roman" w:hAnsi="Times New Roman"/>
                <w:sz w:val="15"/>
              </w:rPr>
              <w:t>USERS</w:t>
            </w:r>
          </w:p>
        </w:tc>
        <w:tc>
          <w:tcPr>
            <w:tcW w:type="dxa" w:w="2088"/>
            <w:vAlign w:val="center"/>
            <w:tcMar>
              <w:top w:w="80" w:type="dxa"/>
              <w:start w:w="95" w:type="dxa"/>
              <w:bottom w:w="80" w:type="dxa"/>
              <w:end w:w="95" w:type="dxa"/>
            </w:tcMar>
          </w:tcPr>
          <w:p>
            <w:pPr>
              <w:spacing w:after="0" w:line="240" w:lineRule="auto"/>
            </w:pPr>
            <w:r>
              <w:rPr>
                <w:rFonts w:ascii="Times New Roman" w:hAnsi="Times New Roman"/>
                <w:sz w:val="15"/>
              </w:rPr>
              <w:t>password_hash</w:t>
            </w:r>
          </w:p>
        </w:tc>
        <w:tc>
          <w:tcPr>
            <w:tcW w:type="dxa" w:w="1728"/>
            <w:vAlign w:val="center"/>
            <w:tcMar>
              <w:top w:w="80" w:type="dxa"/>
              <w:start w:w="95" w:type="dxa"/>
              <w:bottom w:w="80" w:type="dxa"/>
              <w:end w:w="95" w:type="dxa"/>
            </w:tcMar>
          </w:tcPr>
          <w:p>
            <w:pPr>
              <w:spacing w:after="0" w:line="240" w:lineRule="auto"/>
            </w:pPr>
            <w:r>
              <w:rPr>
                <w:rFonts w:ascii="Times New Roman" w:hAnsi="Times New Roman"/>
                <w:sz w:val="15"/>
              </w:rPr>
              <w:t>VARCHAR(255)</w:t>
            </w:r>
          </w:p>
        </w:tc>
        <w:tc>
          <w:tcPr>
            <w:tcW w:type="dxa" w:w="3672"/>
            <w:vAlign w:val="center"/>
            <w:tcMar>
              <w:top w:w="80" w:type="dxa"/>
              <w:start w:w="95" w:type="dxa"/>
              <w:bottom w:w="80" w:type="dxa"/>
              <w:end w:w="95" w:type="dxa"/>
            </w:tcMar>
          </w:tcPr>
          <w:p>
            <w:pPr>
              <w:spacing w:after="0" w:line="240" w:lineRule="auto"/>
            </w:pPr>
            <w:r>
              <w:rPr>
                <w:rFonts w:ascii="Times New Roman" w:hAnsi="Times New Roman"/>
                <w:sz w:val="15"/>
              </w:rPr>
              <w:t>NOT NULL; salted PBKDF2 verifier, not plain-text password.</w:t>
            </w:r>
          </w:p>
        </w:tc>
      </w:tr>
      <w:tr>
        <w:trPr>
          <w:cantSplit/>
        </w:trPr>
        <w:tc>
          <w:tcPr>
            <w:tcW w:type="dxa" w:w="1656"/>
            <w:vAlign w:val="center"/>
            <w:tcMar>
              <w:top w:w="80" w:type="dxa"/>
              <w:start w:w="95" w:type="dxa"/>
              <w:bottom w:w="80" w:type="dxa"/>
              <w:end w:w="95" w:type="dxa"/>
            </w:tcMar>
            <w:shd w:fill="F6F8FB"/>
          </w:tcPr>
          <w:p>
            <w:pPr>
              <w:spacing w:after="0" w:line="240" w:lineRule="auto"/>
            </w:pPr>
            <w:r>
              <w:rPr>
                <w:rFonts w:ascii="Times New Roman" w:hAnsi="Times New Roman"/>
                <w:sz w:val="15"/>
              </w:rPr>
              <w:t>USERS</w:t>
            </w:r>
          </w:p>
        </w:tc>
        <w:tc>
          <w:tcPr>
            <w:tcW w:type="dxa" w:w="2088"/>
            <w:vAlign w:val="center"/>
            <w:tcMar>
              <w:top w:w="80" w:type="dxa"/>
              <w:start w:w="95" w:type="dxa"/>
              <w:bottom w:w="80" w:type="dxa"/>
              <w:end w:w="95" w:type="dxa"/>
            </w:tcMar>
            <w:shd w:fill="F6F8FB"/>
          </w:tcPr>
          <w:p>
            <w:pPr>
              <w:spacing w:after="0" w:line="240" w:lineRule="auto"/>
            </w:pPr>
            <w:r>
              <w:rPr>
                <w:rFonts w:ascii="Times New Roman" w:hAnsi="Times New Roman"/>
                <w:sz w:val="15"/>
              </w:rPr>
              <w:t>full_name</w:t>
            </w:r>
          </w:p>
        </w:tc>
        <w:tc>
          <w:tcPr>
            <w:tcW w:type="dxa" w:w="1728"/>
            <w:vAlign w:val="center"/>
            <w:tcMar>
              <w:top w:w="80" w:type="dxa"/>
              <w:start w:w="95" w:type="dxa"/>
              <w:bottom w:w="80" w:type="dxa"/>
              <w:end w:w="95" w:type="dxa"/>
            </w:tcMar>
            <w:shd w:fill="F6F8FB"/>
          </w:tcPr>
          <w:p>
            <w:pPr>
              <w:spacing w:after="0" w:line="240" w:lineRule="auto"/>
            </w:pPr>
            <w:r>
              <w:rPr>
                <w:rFonts w:ascii="Times New Roman" w:hAnsi="Times New Roman"/>
                <w:sz w:val="15"/>
              </w:rPr>
              <w:t>VARCHAR(80)</w:t>
            </w:r>
          </w:p>
        </w:tc>
        <w:tc>
          <w:tcPr>
            <w:tcW w:type="dxa" w:w="3672"/>
            <w:vAlign w:val="center"/>
            <w:tcMar>
              <w:top w:w="80" w:type="dxa"/>
              <w:start w:w="95" w:type="dxa"/>
              <w:bottom w:w="80" w:type="dxa"/>
              <w:end w:w="95" w:type="dxa"/>
            </w:tcMar>
            <w:shd w:fill="F6F8FB"/>
          </w:tcPr>
          <w:p>
            <w:pPr>
              <w:spacing w:after="0" w:line="240" w:lineRule="auto"/>
            </w:pPr>
            <w:r>
              <w:rPr>
                <w:rFonts w:ascii="Times New Roman" w:hAnsi="Times New Roman"/>
                <w:sz w:val="15"/>
              </w:rPr>
              <w:t>NOT NULL; display name.</w:t>
            </w:r>
          </w:p>
        </w:tc>
      </w:tr>
      <w:tr>
        <w:trPr>
          <w:cantSplit/>
        </w:trPr>
        <w:tc>
          <w:tcPr>
            <w:tcW w:type="dxa" w:w="1656"/>
            <w:vAlign w:val="center"/>
            <w:tcMar>
              <w:top w:w="80" w:type="dxa"/>
              <w:start w:w="95" w:type="dxa"/>
              <w:bottom w:w="80" w:type="dxa"/>
              <w:end w:w="95" w:type="dxa"/>
            </w:tcMar>
          </w:tcPr>
          <w:p>
            <w:pPr>
              <w:spacing w:after="0" w:line="240" w:lineRule="auto"/>
            </w:pPr>
            <w:r>
              <w:rPr>
                <w:rFonts w:ascii="Times New Roman" w:hAnsi="Times New Roman"/>
                <w:sz w:val="15"/>
              </w:rPr>
              <w:t>USERS</w:t>
            </w:r>
          </w:p>
        </w:tc>
        <w:tc>
          <w:tcPr>
            <w:tcW w:type="dxa" w:w="2088"/>
            <w:vAlign w:val="center"/>
            <w:tcMar>
              <w:top w:w="80" w:type="dxa"/>
              <w:start w:w="95" w:type="dxa"/>
              <w:bottom w:w="80" w:type="dxa"/>
              <w:end w:w="95" w:type="dxa"/>
            </w:tcMar>
          </w:tcPr>
          <w:p>
            <w:pPr>
              <w:spacing w:after="0" w:line="240" w:lineRule="auto"/>
            </w:pPr>
            <w:r>
              <w:rPr>
                <w:rFonts w:ascii="Times New Roman" w:hAnsi="Times New Roman"/>
                <w:sz w:val="15"/>
              </w:rPr>
              <w:t>role</w:t>
            </w:r>
          </w:p>
        </w:tc>
        <w:tc>
          <w:tcPr>
            <w:tcW w:type="dxa" w:w="1728"/>
            <w:vAlign w:val="center"/>
            <w:tcMar>
              <w:top w:w="80" w:type="dxa"/>
              <w:start w:w="95" w:type="dxa"/>
              <w:bottom w:w="80" w:type="dxa"/>
              <w:end w:w="95" w:type="dxa"/>
            </w:tcMar>
          </w:tcPr>
          <w:p>
            <w:pPr>
              <w:spacing w:after="0" w:line="240" w:lineRule="auto"/>
            </w:pPr>
            <w:r>
              <w:rPr>
                <w:rFonts w:ascii="Times New Roman" w:hAnsi="Times New Roman"/>
                <w:sz w:val="15"/>
              </w:rPr>
              <w:t>VARCHAR(20)</w:t>
            </w:r>
          </w:p>
        </w:tc>
        <w:tc>
          <w:tcPr>
            <w:tcW w:type="dxa" w:w="3672"/>
            <w:vAlign w:val="center"/>
            <w:tcMar>
              <w:top w:w="80" w:type="dxa"/>
              <w:start w:w="95" w:type="dxa"/>
              <w:bottom w:w="80" w:type="dxa"/>
              <w:end w:w="95" w:type="dxa"/>
            </w:tcMar>
          </w:tcPr>
          <w:p>
            <w:pPr>
              <w:spacing w:after="0" w:line="240" w:lineRule="auto"/>
            </w:pPr>
            <w:r>
              <w:rPr>
                <w:rFonts w:ascii="Times New Roman" w:hAnsi="Times New Roman"/>
                <w:sz w:val="15"/>
              </w:rPr>
              <w:t>NOT NULL; CHECK ADMIN or HR_STAFF.</w:t>
            </w:r>
          </w:p>
        </w:tc>
      </w:tr>
      <w:tr>
        <w:trPr>
          <w:cantSplit/>
        </w:trPr>
        <w:tc>
          <w:tcPr>
            <w:tcW w:type="dxa" w:w="1656"/>
            <w:vAlign w:val="center"/>
            <w:tcMar>
              <w:top w:w="80" w:type="dxa"/>
              <w:start w:w="95" w:type="dxa"/>
              <w:bottom w:w="80" w:type="dxa"/>
              <w:end w:w="95" w:type="dxa"/>
            </w:tcMar>
            <w:shd w:fill="F6F8FB"/>
          </w:tcPr>
          <w:p>
            <w:pPr>
              <w:spacing w:after="0" w:line="240" w:lineRule="auto"/>
            </w:pPr>
            <w:r>
              <w:rPr>
                <w:rFonts w:ascii="Times New Roman" w:hAnsi="Times New Roman"/>
                <w:sz w:val="15"/>
              </w:rPr>
              <w:t>DEPARTMENTS</w:t>
            </w:r>
          </w:p>
        </w:tc>
        <w:tc>
          <w:tcPr>
            <w:tcW w:type="dxa" w:w="2088"/>
            <w:vAlign w:val="center"/>
            <w:tcMar>
              <w:top w:w="80" w:type="dxa"/>
              <w:start w:w="95" w:type="dxa"/>
              <w:bottom w:w="80" w:type="dxa"/>
              <w:end w:w="95" w:type="dxa"/>
            </w:tcMar>
            <w:shd w:fill="F6F8FB"/>
          </w:tcPr>
          <w:p>
            <w:pPr>
              <w:spacing w:after="0" w:line="240" w:lineRule="auto"/>
            </w:pPr>
            <w:r>
              <w:rPr>
                <w:rFonts w:ascii="Times New Roman" w:hAnsi="Times New Roman"/>
                <w:sz w:val="15"/>
              </w:rPr>
              <w:t>department_id</w:t>
            </w:r>
          </w:p>
        </w:tc>
        <w:tc>
          <w:tcPr>
            <w:tcW w:type="dxa" w:w="1728"/>
            <w:vAlign w:val="center"/>
            <w:tcMar>
              <w:top w:w="80" w:type="dxa"/>
              <w:start w:w="95" w:type="dxa"/>
              <w:bottom w:w="80" w:type="dxa"/>
              <w:end w:w="95" w:type="dxa"/>
            </w:tcMar>
            <w:shd w:fill="F6F8FB"/>
          </w:tcPr>
          <w:p>
            <w:pPr>
              <w:spacing w:after="0" w:line="240" w:lineRule="auto"/>
            </w:pPr>
            <w:r>
              <w:rPr>
                <w:rFonts w:ascii="Times New Roman" w:hAnsi="Times New Roman"/>
                <w:sz w:val="15"/>
              </w:rPr>
              <w:t>INTEGER</w:t>
            </w:r>
          </w:p>
        </w:tc>
        <w:tc>
          <w:tcPr>
            <w:tcW w:type="dxa" w:w="3672"/>
            <w:vAlign w:val="center"/>
            <w:tcMar>
              <w:top w:w="80" w:type="dxa"/>
              <w:start w:w="95" w:type="dxa"/>
              <w:bottom w:w="80" w:type="dxa"/>
              <w:end w:w="95" w:type="dxa"/>
            </w:tcMar>
            <w:shd w:fill="F6F8FB"/>
          </w:tcPr>
          <w:p>
            <w:pPr>
              <w:spacing w:after="0" w:line="240" w:lineRule="auto"/>
            </w:pPr>
            <w:r>
              <w:rPr>
                <w:rFonts w:ascii="Times New Roman" w:hAnsi="Times New Roman"/>
                <w:sz w:val="15"/>
              </w:rPr>
              <w:t>PK; generated identity.</w:t>
            </w:r>
          </w:p>
        </w:tc>
      </w:tr>
      <w:tr>
        <w:trPr>
          <w:cantSplit/>
        </w:trPr>
        <w:tc>
          <w:tcPr>
            <w:tcW w:type="dxa" w:w="1656"/>
            <w:vAlign w:val="center"/>
            <w:tcMar>
              <w:top w:w="80" w:type="dxa"/>
              <w:start w:w="95" w:type="dxa"/>
              <w:bottom w:w="80" w:type="dxa"/>
              <w:end w:w="95" w:type="dxa"/>
            </w:tcMar>
          </w:tcPr>
          <w:p>
            <w:pPr>
              <w:spacing w:after="0" w:line="240" w:lineRule="auto"/>
            </w:pPr>
            <w:r>
              <w:rPr>
                <w:rFonts w:ascii="Times New Roman" w:hAnsi="Times New Roman"/>
                <w:sz w:val="15"/>
              </w:rPr>
              <w:t>DEPARTMENTS</w:t>
            </w:r>
          </w:p>
        </w:tc>
        <w:tc>
          <w:tcPr>
            <w:tcW w:type="dxa" w:w="2088"/>
            <w:vAlign w:val="center"/>
            <w:tcMar>
              <w:top w:w="80" w:type="dxa"/>
              <w:start w:w="95" w:type="dxa"/>
              <w:bottom w:w="80" w:type="dxa"/>
              <w:end w:w="95" w:type="dxa"/>
            </w:tcMar>
          </w:tcPr>
          <w:p>
            <w:pPr>
              <w:spacing w:after="0" w:line="240" w:lineRule="auto"/>
            </w:pPr>
            <w:r>
              <w:rPr>
                <w:rFonts w:ascii="Times New Roman" w:hAnsi="Times New Roman"/>
                <w:sz w:val="15"/>
              </w:rPr>
              <w:t>department_name</w:t>
            </w:r>
          </w:p>
        </w:tc>
        <w:tc>
          <w:tcPr>
            <w:tcW w:type="dxa" w:w="1728"/>
            <w:vAlign w:val="center"/>
            <w:tcMar>
              <w:top w:w="80" w:type="dxa"/>
              <w:start w:w="95" w:type="dxa"/>
              <w:bottom w:w="80" w:type="dxa"/>
              <w:end w:w="95" w:type="dxa"/>
            </w:tcMar>
          </w:tcPr>
          <w:p>
            <w:pPr>
              <w:spacing w:after="0" w:line="240" w:lineRule="auto"/>
            </w:pPr>
            <w:r>
              <w:rPr>
                <w:rFonts w:ascii="Times New Roman" w:hAnsi="Times New Roman"/>
                <w:sz w:val="15"/>
              </w:rPr>
              <w:t>VARCHAR(60)</w:t>
            </w:r>
          </w:p>
        </w:tc>
        <w:tc>
          <w:tcPr>
            <w:tcW w:type="dxa" w:w="3672"/>
            <w:vAlign w:val="center"/>
            <w:tcMar>
              <w:top w:w="80" w:type="dxa"/>
              <w:start w:w="95" w:type="dxa"/>
              <w:bottom w:w="80" w:type="dxa"/>
              <w:end w:w="95" w:type="dxa"/>
            </w:tcMar>
          </w:tcPr>
          <w:p>
            <w:pPr>
              <w:spacing w:after="0" w:line="240" w:lineRule="auto"/>
            </w:pPr>
            <w:r>
              <w:rPr>
                <w:rFonts w:ascii="Times New Roman" w:hAnsi="Times New Roman"/>
                <w:sz w:val="15"/>
              </w:rPr>
              <w:t>NOT NULL; UNIQUE department name.</w:t>
            </w:r>
          </w:p>
        </w:tc>
      </w:tr>
      <w:tr>
        <w:trPr>
          <w:cantSplit/>
        </w:trPr>
        <w:tc>
          <w:tcPr>
            <w:tcW w:type="dxa" w:w="1656"/>
            <w:vAlign w:val="center"/>
            <w:tcMar>
              <w:top w:w="80" w:type="dxa"/>
              <w:start w:w="95" w:type="dxa"/>
              <w:bottom w:w="80" w:type="dxa"/>
              <w:end w:w="95" w:type="dxa"/>
            </w:tcMar>
            <w:shd w:fill="F6F8FB"/>
          </w:tcPr>
          <w:p>
            <w:pPr>
              <w:spacing w:after="0" w:line="240" w:lineRule="auto"/>
            </w:pPr>
            <w:r>
              <w:rPr>
                <w:rFonts w:ascii="Times New Roman" w:hAnsi="Times New Roman"/>
                <w:sz w:val="15"/>
              </w:rPr>
              <w:t>DEPARTMENTS</w:t>
            </w:r>
          </w:p>
        </w:tc>
        <w:tc>
          <w:tcPr>
            <w:tcW w:type="dxa" w:w="2088"/>
            <w:vAlign w:val="center"/>
            <w:tcMar>
              <w:top w:w="80" w:type="dxa"/>
              <w:start w:w="95" w:type="dxa"/>
              <w:bottom w:w="80" w:type="dxa"/>
              <w:end w:w="95" w:type="dxa"/>
            </w:tcMar>
            <w:shd w:fill="F6F8FB"/>
          </w:tcPr>
          <w:p>
            <w:pPr>
              <w:spacing w:after="0" w:line="240" w:lineRule="auto"/>
            </w:pPr>
            <w:r>
              <w:rPr>
                <w:rFonts w:ascii="Times New Roman" w:hAnsi="Times New Roman"/>
                <w:sz w:val="15"/>
              </w:rPr>
              <w:t>description</w:t>
            </w:r>
          </w:p>
        </w:tc>
        <w:tc>
          <w:tcPr>
            <w:tcW w:type="dxa" w:w="1728"/>
            <w:vAlign w:val="center"/>
            <w:tcMar>
              <w:top w:w="80" w:type="dxa"/>
              <w:start w:w="95" w:type="dxa"/>
              <w:bottom w:w="80" w:type="dxa"/>
              <w:end w:w="95" w:type="dxa"/>
            </w:tcMar>
            <w:shd w:fill="F6F8FB"/>
          </w:tcPr>
          <w:p>
            <w:pPr>
              <w:spacing w:after="0" w:line="240" w:lineRule="auto"/>
            </w:pPr>
            <w:r>
              <w:rPr>
                <w:rFonts w:ascii="Times New Roman" w:hAnsi="Times New Roman"/>
                <w:sz w:val="15"/>
              </w:rPr>
              <w:t>VARCHAR(150)</w:t>
            </w:r>
          </w:p>
        </w:tc>
        <w:tc>
          <w:tcPr>
            <w:tcW w:type="dxa" w:w="3672"/>
            <w:vAlign w:val="center"/>
            <w:tcMar>
              <w:top w:w="80" w:type="dxa"/>
              <w:start w:w="95" w:type="dxa"/>
              <w:bottom w:w="80" w:type="dxa"/>
              <w:end w:w="95" w:type="dxa"/>
            </w:tcMar>
            <w:shd w:fill="F6F8FB"/>
          </w:tcPr>
          <w:p>
            <w:pPr>
              <w:spacing w:after="0" w:line="240" w:lineRule="auto"/>
            </w:pPr>
            <w:r>
              <w:rPr>
                <w:rFonts w:ascii="Times New Roman" w:hAnsi="Times New Roman"/>
                <w:sz w:val="15"/>
              </w:rPr>
              <w:t>Optional description.</w:t>
            </w:r>
          </w:p>
        </w:tc>
      </w:tr>
      <w:tr>
        <w:trPr>
          <w:cantSplit/>
        </w:trPr>
        <w:tc>
          <w:tcPr>
            <w:tcW w:type="dxa" w:w="1656"/>
            <w:vAlign w:val="center"/>
            <w:tcMar>
              <w:top w:w="80" w:type="dxa"/>
              <w:start w:w="95" w:type="dxa"/>
              <w:bottom w:w="80" w:type="dxa"/>
              <w:end w:w="95" w:type="dxa"/>
            </w:tcMar>
          </w:tcPr>
          <w:p>
            <w:pPr>
              <w:spacing w:after="0" w:line="240" w:lineRule="auto"/>
            </w:pPr>
            <w:r>
              <w:rPr>
                <w:rFonts w:ascii="Times New Roman" w:hAnsi="Times New Roman"/>
                <w:sz w:val="15"/>
              </w:rPr>
              <w:t>POSITIONS</w:t>
            </w:r>
          </w:p>
        </w:tc>
        <w:tc>
          <w:tcPr>
            <w:tcW w:type="dxa" w:w="2088"/>
            <w:vAlign w:val="center"/>
            <w:tcMar>
              <w:top w:w="80" w:type="dxa"/>
              <w:start w:w="95" w:type="dxa"/>
              <w:bottom w:w="80" w:type="dxa"/>
              <w:end w:w="95" w:type="dxa"/>
            </w:tcMar>
          </w:tcPr>
          <w:p>
            <w:pPr>
              <w:spacing w:after="0" w:line="240" w:lineRule="auto"/>
            </w:pPr>
            <w:r>
              <w:rPr>
                <w:rFonts w:ascii="Times New Roman" w:hAnsi="Times New Roman"/>
                <w:sz w:val="15"/>
              </w:rPr>
              <w:t>position_id</w:t>
            </w:r>
          </w:p>
        </w:tc>
        <w:tc>
          <w:tcPr>
            <w:tcW w:type="dxa" w:w="1728"/>
            <w:vAlign w:val="center"/>
            <w:tcMar>
              <w:top w:w="80" w:type="dxa"/>
              <w:start w:w="95" w:type="dxa"/>
              <w:bottom w:w="80" w:type="dxa"/>
              <w:end w:w="95" w:type="dxa"/>
            </w:tcMar>
          </w:tcPr>
          <w:p>
            <w:pPr>
              <w:spacing w:after="0" w:line="240" w:lineRule="auto"/>
            </w:pPr>
            <w:r>
              <w:rPr>
                <w:rFonts w:ascii="Times New Roman" w:hAnsi="Times New Roman"/>
                <w:sz w:val="15"/>
              </w:rPr>
              <w:t>INTEGER</w:t>
            </w:r>
          </w:p>
        </w:tc>
        <w:tc>
          <w:tcPr>
            <w:tcW w:type="dxa" w:w="3672"/>
            <w:vAlign w:val="center"/>
            <w:tcMar>
              <w:top w:w="80" w:type="dxa"/>
              <w:start w:w="95" w:type="dxa"/>
              <w:bottom w:w="80" w:type="dxa"/>
              <w:end w:w="95" w:type="dxa"/>
            </w:tcMar>
          </w:tcPr>
          <w:p>
            <w:pPr>
              <w:spacing w:after="0" w:line="240" w:lineRule="auto"/>
            </w:pPr>
            <w:r>
              <w:rPr>
                <w:rFonts w:ascii="Times New Roman" w:hAnsi="Times New Roman"/>
                <w:sz w:val="15"/>
              </w:rPr>
              <w:t>PK; generated identity.</w:t>
            </w:r>
          </w:p>
        </w:tc>
      </w:tr>
      <w:tr>
        <w:trPr>
          <w:cantSplit/>
        </w:trPr>
        <w:tc>
          <w:tcPr>
            <w:tcW w:type="dxa" w:w="1656"/>
            <w:vAlign w:val="center"/>
            <w:tcMar>
              <w:top w:w="80" w:type="dxa"/>
              <w:start w:w="95" w:type="dxa"/>
              <w:bottom w:w="80" w:type="dxa"/>
              <w:end w:w="95" w:type="dxa"/>
            </w:tcMar>
            <w:shd w:fill="F6F8FB"/>
          </w:tcPr>
          <w:p>
            <w:pPr>
              <w:spacing w:after="0" w:line="240" w:lineRule="auto"/>
            </w:pPr>
            <w:r>
              <w:rPr>
                <w:rFonts w:ascii="Times New Roman" w:hAnsi="Times New Roman"/>
                <w:sz w:val="15"/>
              </w:rPr>
              <w:t>POSITIONS</w:t>
            </w:r>
          </w:p>
        </w:tc>
        <w:tc>
          <w:tcPr>
            <w:tcW w:type="dxa" w:w="2088"/>
            <w:vAlign w:val="center"/>
            <w:tcMar>
              <w:top w:w="80" w:type="dxa"/>
              <w:start w:w="95" w:type="dxa"/>
              <w:bottom w:w="80" w:type="dxa"/>
              <w:end w:w="95" w:type="dxa"/>
            </w:tcMar>
            <w:shd w:fill="F6F8FB"/>
          </w:tcPr>
          <w:p>
            <w:pPr>
              <w:spacing w:after="0" w:line="240" w:lineRule="auto"/>
            </w:pPr>
            <w:r>
              <w:rPr>
                <w:rFonts w:ascii="Times New Roman" w:hAnsi="Times New Roman"/>
                <w:sz w:val="15"/>
              </w:rPr>
              <w:t>position_title</w:t>
            </w:r>
          </w:p>
        </w:tc>
        <w:tc>
          <w:tcPr>
            <w:tcW w:type="dxa" w:w="1728"/>
            <w:vAlign w:val="center"/>
            <w:tcMar>
              <w:top w:w="80" w:type="dxa"/>
              <w:start w:w="95" w:type="dxa"/>
              <w:bottom w:w="80" w:type="dxa"/>
              <w:end w:w="95" w:type="dxa"/>
            </w:tcMar>
            <w:shd w:fill="F6F8FB"/>
          </w:tcPr>
          <w:p>
            <w:pPr>
              <w:spacing w:after="0" w:line="240" w:lineRule="auto"/>
            </w:pPr>
            <w:r>
              <w:rPr>
                <w:rFonts w:ascii="Times New Roman" w:hAnsi="Times New Roman"/>
                <w:sz w:val="15"/>
              </w:rPr>
              <w:t>VARCHAR(60)</w:t>
            </w:r>
          </w:p>
        </w:tc>
        <w:tc>
          <w:tcPr>
            <w:tcW w:type="dxa" w:w="3672"/>
            <w:vAlign w:val="center"/>
            <w:tcMar>
              <w:top w:w="80" w:type="dxa"/>
              <w:start w:w="95" w:type="dxa"/>
              <w:bottom w:w="80" w:type="dxa"/>
              <w:end w:w="95" w:type="dxa"/>
            </w:tcMar>
            <w:shd w:fill="F6F8FB"/>
          </w:tcPr>
          <w:p>
            <w:pPr>
              <w:spacing w:after="0" w:line="240" w:lineRule="auto"/>
            </w:pPr>
            <w:r>
              <w:rPr>
                <w:rFonts w:ascii="Times New Roman" w:hAnsi="Times New Roman"/>
                <w:sz w:val="15"/>
              </w:rPr>
              <w:t>NOT NULL; UNIQUE position title.</w:t>
            </w:r>
          </w:p>
        </w:tc>
      </w:tr>
      <w:tr>
        <w:trPr>
          <w:cantSplit/>
        </w:trPr>
        <w:tc>
          <w:tcPr>
            <w:tcW w:type="dxa" w:w="1656"/>
            <w:vAlign w:val="center"/>
            <w:tcMar>
              <w:top w:w="80" w:type="dxa"/>
              <w:start w:w="95" w:type="dxa"/>
              <w:bottom w:w="80" w:type="dxa"/>
              <w:end w:w="95" w:type="dxa"/>
            </w:tcMar>
          </w:tcPr>
          <w:p>
            <w:pPr>
              <w:spacing w:after="0" w:line="240" w:lineRule="auto"/>
            </w:pPr>
            <w:r>
              <w:rPr>
                <w:rFonts w:ascii="Times New Roman" w:hAnsi="Times New Roman"/>
                <w:sz w:val="15"/>
              </w:rPr>
              <w:t>POSITIONS</w:t>
            </w:r>
          </w:p>
        </w:tc>
        <w:tc>
          <w:tcPr>
            <w:tcW w:type="dxa" w:w="2088"/>
            <w:vAlign w:val="center"/>
            <w:tcMar>
              <w:top w:w="80" w:type="dxa"/>
              <w:start w:w="95" w:type="dxa"/>
              <w:bottom w:w="80" w:type="dxa"/>
              <w:end w:w="95" w:type="dxa"/>
            </w:tcMar>
          </w:tcPr>
          <w:p>
            <w:pPr>
              <w:spacing w:after="0" w:line="240" w:lineRule="auto"/>
            </w:pPr>
            <w:r>
              <w:rPr>
                <w:rFonts w:ascii="Times New Roman" w:hAnsi="Times New Roman"/>
                <w:sz w:val="15"/>
              </w:rPr>
              <w:t>description</w:t>
            </w:r>
          </w:p>
        </w:tc>
        <w:tc>
          <w:tcPr>
            <w:tcW w:type="dxa" w:w="1728"/>
            <w:vAlign w:val="center"/>
            <w:tcMar>
              <w:top w:w="80" w:type="dxa"/>
              <w:start w:w="95" w:type="dxa"/>
              <w:bottom w:w="80" w:type="dxa"/>
              <w:end w:w="95" w:type="dxa"/>
            </w:tcMar>
          </w:tcPr>
          <w:p>
            <w:pPr>
              <w:spacing w:after="0" w:line="240" w:lineRule="auto"/>
            </w:pPr>
            <w:r>
              <w:rPr>
                <w:rFonts w:ascii="Times New Roman" w:hAnsi="Times New Roman"/>
                <w:sz w:val="15"/>
              </w:rPr>
              <w:t>VARCHAR(150)</w:t>
            </w:r>
          </w:p>
        </w:tc>
        <w:tc>
          <w:tcPr>
            <w:tcW w:type="dxa" w:w="3672"/>
            <w:vAlign w:val="center"/>
            <w:tcMar>
              <w:top w:w="80" w:type="dxa"/>
              <w:start w:w="95" w:type="dxa"/>
              <w:bottom w:w="80" w:type="dxa"/>
              <w:end w:w="95" w:type="dxa"/>
            </w:tcMar>
          </w:tcPr>
          <w:p>
            <w:pPr>
              <w:spacing w:after="0" w:line="240" w:lineRule="auto"/>
            </w:pPr>
            <w:r>
              <w:rPr>
                <w:rFonts w:ascii="Times New Roman" w:hAnsi="Times New Roman"/>
                <w:sz w:val="15"/>
              </w:rPr>
              <w:t>Optional description of duties.</w:t>
            </w:r>
          </w:p>
        </w:tc>
      </w:tr>
    </w:tbl>
    <w:p>
      <w:pPr>
        <w:spacing w:after="0"/>
      </w:pPr>
    </w:p>
    <w:p>
      <w:pPr>
        <w:pStyle w:val="Heading2"/>
        <w:keepLines/>
        <w:keepNext/>
      </w:pPr>
      <w:r>
        <w:t>D.2 EMPLOYEES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016"/>
            <w:shd w:fill="17365D"/>
            <w:vAlign w:val="center"/>
            <w:tcMar>
              <w:top w:w="80" w:type="dxa"/>
              <w:start w:w="95" w:type="dxa"/>
              <w:bottom w:w="80" w:type="dxa"/>
              <w:end w:w="95" w:type="dxa"/>
            </w:tcMar>
          </w:tcPr>
          <w:p>
            <w:pPr>
              <w:spacing w:after="0"/>
              <w:jc w:val="left"/>
            </w:pPr>
            <w:r>
              <w:rPr>
                <w:rFonts w:ascii="Arial" w:hAnsi="Arial"/>
                <w:b/>
                <w:color w:val="FFFFFF"/>
                <w:sz w:val="15"/>
              </w:rPr>
              <w:t>Field</w:t>
            </w:r>
          </w:p>
        </w:tc>
        <w:tc>
          <w:tcPr>
            <w:tcW w:type="dxa" w:w="1944"/>
            <w:shd w:fill="17365D"/>
            <w:vAlign w:val="center"/>
            <w:tcMar>
              <w:top w:w="80" w:type="dxa"/>
              <w:start w:w="95" w:type="dxa"/>
              <w:bottom w:w="80" w:type="dxa"/>
              <w:end w:w="95" w:type="dxa"/>
            </w:tcMar>
          </w:tcPr>
          <w:p>
            <w:pPr>
              <w:spacing w:after="0"/>
              <w:jc w:val="left"/>
            </w:pPr>
            <w:r>
              <w:rPr>
                <w:rFonts w:ascii="Arial" w:hAnsi="Arial"/>
                <w:b/>
                <w:color w:val="FFFFFF"/>
                <w:sz w:val="15"/>
              </w:rPr>
              <w:t>Data type</w:t>
            </w:r>
          </w:p>
        </w:tc>
        <w:tc>
          <w:tcPr>
            <w:tcW w:type="dxa" w:w="5184"/>
            <w:shd w:fill="17365D"/>
            <w:vAlign w:val="center"/>
            <w:tcMar>
              <w:top w:w="80" w:type="dxa"/>
              <w:start w:w="95" w:type="dxa"/>
              <w:bottom w:w="80" w:type="dxa"/>
              <w:end w:w="95" w:type="dxa"/>
            </w:tcMar>
          </w:tcPr>
          <w:p>
            <w:pPr>
              <w:spacing w:after="0"/>
              <w:jc w:val="left"/>
            </w:pPr>
            <w:r>
              <w:rPr>
                <w:rFonts w:ascii="Arial" w:hAnsi="Arial"/>
                <w:b/>
                <w:color w:val="FFFFFF"/>
                <w:sz w:val="15"/>
              </w:rPr>
              <w:t>Constraint / purpose</w:t>
            </w:r>
          </w:p>
        </w:tc>
      </w:tr>
      <w:tr>
        <w:trPr>
          <w:cantSplit/>
        </w:trPr>
        <w:tc>
          <w:tcPr>
            <w:tcW w:type="dxa" w:w="2016"/>
            <w:vAlign w:val="center"/>
            <w:tcMar>
              <w:top w:w="80" w:type="dxa"/>
              <w:start w:w="95" w:type="dxa"/>
              <w:bottom w:w="80" w:type="dxa"/>
              <w:end w:w="95" w:type="dxa"/>
            </w:tcMar>
          </w:tcPr>
          <w:p>
            <w:pPr>
              <w:spacing w:after="0" w:line="240" w:lineRule="auto"/>
            </w:pPr>
            <w:r>
              <w:rPr>
                <w:rFonts w:ascii="Times New Roman" w:hAnsi="Times New Roman"/>
                <w:sz w:val="15"/>
              </w:rPr>
              <w:t>employee_id</w:t>
            </w:r>
          </w:p>
        </w:tc>
        <w:tc>
          <w:tcPr>
            <w:tcW w:type="dxa" w:w="1944"/>
            <w:vAlign w:val="center"/>
            <w:tcMar>
              <w:top w:w="80" w:type="dxa"/>
              <w:start w:w="95" w:type="dxa"/>
              <w:bottom w:w="80" w:type="dxa"/>
              <w:end w:w="95" w:type="dxa"/>
            </w:tcMar>
          </w:tcPr>
          <w:p>
            <w:pPr>
              <w:spacing w:after="0" w:line="240" w:lineRule="auto"/>
            </w:pPr>
            <w:r>
              <w:rPr>
                <w:rFonts w:ascii="Times New Roman" w:hAnsi="Times New Roman"/>
                <w:sz w:val="15"/>
              </w:rPr>
              <w:t>INTEGER</w:t>
            </w:r>
          </w:p>
        </w:tc>
        <w:tc>
          <w:tcPr>
            <w:tcW w:type="dxa" w:w="5184"/>
            <w:vAlign w:val="center"/>
            <w:tcMar>
              <w:top w:w="80" w:type="dxa"/>
              <w:start w:w="95" w:type="dxa"/>
              <w:bottom w:w="80" w:type="dxa"/>
              <w:end w:w="95" w:type="dxa"/>
            </w:tcMar>
          </w:tcPr>
          <w:p>
            <w:pPr>
              <w:spacing w:after="0" w:line="240" w:lineRule="auto"/>
            </w:pPr>
            <w:r>
              <w:rPr>
                <w:rFonts w:ascii="Times New Roman" w:hAnsi="Times New Roman"/>
                <w:sz w:val="15"/>
              </w:rPr>
              <w:t>PK; generated identity.</w:t>
            </w:r>
          </w:p>
        </w:tc>
      </w:tr>
      <w:tr>
        <w:trPr>
          <w:cantSplit/>
        </w:trPr>
        <w:tc>
          <w:tcPr>
            <w:tcW w:type="dxa" w:w="2016"/>
            <w:vAlign w:val="center"/>
            <w:tcMar>
              <w:top w:w="80" w:type="dxa"/>
              <w:start w:w="95" w:type="dxa"/>
              <w:bottom w:w="80" w:type="dxa"/>
              <w:end w:w="95" w:type="dxa"/>
            </w:tcMar>
            <w:shd w:fill="F6F8FB"/>
          </w:tcPr>
          <w:p>
            <w:pPr>
              <w:spacing w:after="0" w:line="240" w:lineRule="auto"/>
            </w:pPr>
            <w:r>
              <w:rPr>
                <w:rFonts w:ascii="Times New Roman" w:hAnsi="Times New Roman"/>
                <w:sz w:val="15"/>
              </w:rPr>
              <w:t>employee_no</w:t>
            </w:r>
          </w:p>
        </w:tc>
        <w:tc>
          <w:tcPr>
            <w:tcW w:type="dxa" w:w="1944"/>
            <w:vAlign w:val="center"/>
            <w:tcMar>
              <w:top w:w="80" w:type="dxa"/>
              <w:start w:w="95" w:type="dxa"/>
              <w:bottom w:w="80" w:type="dxa"/>
              <w:end w:w="95" w:type="dxa"/>
            </w:tcMar>
            <w:shd w:fill="F6F8FB"/>
          </w:tcPr>
          <w:p>
            <w:pPr>
              <w:spacing w:after="0" w:line="240" w:lineRule="auto"/>
            </w:pPr>
            <w:r>
              <w:rPr>
                <w:rFonts w:ascii="Times New Roman" w:hAnsi="Times New Roman"/>
                <w:sz w:val="15"/>
              </w:rPr>
              <w:t>VARCHAR(15)</w:t>
            </w:r>
          </w:p>
        </w:tc>
        <w:tc>
          <w:tcPr>
            <w:tcW w:type="dxa" w:w="5184"/>
            <w:vAlign w:val="center"/>
            <w:tcMar>
              <w:top w:w="80" w:type="dxa"/>
              <w:start w:w="95" w:type="dxa"/>
              <w:bottom w:w="80" w:type="dxa"/>
              <w:end w:w="95" w:type="dxa"/>
            </w:tcMar>
            <w:shd w:fill="F6F8FB"/>
          </w:tcPr>
          <w:p>
            <w:pPr>
              <w:spacing w:after="0" w:line="240" w:lineRule="auto"/>
            </w:pPr>
            <w:r>
              <w:rPr>
                <w:rFonts w:ascii="Times New Roman" w:hAnsi="Times New Roman"/>
                <w:sz w:val="15"/>
              </w:rPr>
              <w:t>NOT NULL; UNIQUE office identifier.</w:t>
            </w:r>
          </w:p>
        </w:tc>
      </w:tr>
      <w:tr>
        <w:trPr>
          <w:cantSplit/>
        </w:trPr>
        <w:tc>
          <w:tcPr>
            <w:tcW w:type="dxa" w:w="2016"/>
            <w:vAlign w:val="center"/>
            <w:tcMar>
              <w:top w:w="80" w:type="dxa"/>
              <w:start w:w="95" w:type="dxa"/>
              <w:bottom w:w="80" w:type="dxa"/>
              <w:end w:w="95" w:type="dxa"/>
            </w:tcMar>
          </w:tcPr>
          <w:p>
            <w:pPr>
              <w:spacing w:after="0" w:line="240" w:lineRule="auto"/>
            </w:pPr>
            <w:r>
              <w:rPr>
                <w:rFonts w:ascii="Times New Roman" w:hAnsi="Times New Roman"/>
                <w:sz w:val="15"/>
              </w:rPr>
              <w:t>first_name</w:t>
            </w:r>
          </w:p>
        </w:tc>
        <w:tc>
          <w:tcPr>
            <w:tcW w:type="dxa" w:w="1944"/>
            <w:vAlign w:val="center"/>
            <w:tcMar>
              <w:top w:w="80" w:type="dxa"/>
              <w:start w:w="95" w:type="dxa"/>
              <w:bottom w:w="80" w:type="dxa"/>
              <w:end w:w="95" w:type="dxa"/>
            </w:tcMar>
          </w:tcPr>
          <w:p>
            <w:pPr>
              <w:spacing w:after="0" w:line="240" w:lineRule="auto"/>
            </w:pPr>
            <w:r>
              <w:rPr>
                <w:rFonts w:ascii="Times New Roman" w:hAnsi="Times New Roman"/>
                <w:sz w:val="15"/>
              </w:rPr>
              <w:t>VARCHAR(40)</w:t>
            </w:r>
          </w:p>
        </w:tc>
        <w:tc>
          <w:tcPr>
            <w:tcW w:type="dxa" w:w="5184"/>
            <w:vAlign w:val="center"/>
            <w:tcMar>
              <w:top w:w="80" w:type="dxa"/>
              <w:start w:w="95" w:type="dxa"/>
              <w:bottom w:w="80" w:type="dxa"/>
              <w:end w:w="95" w:type="dxa"/>
            </w:tcMar>
          </w:tcPr>
          <w:p>
            <w:pPr>
              <w:spacing w:after="0" w:line="240" w:lineRule="auto"/>
            </w:pPr>
            <w:r>
              <w:rPr>
                <w:rFonts w:ascii="Times New Roman" w:hAnsi="Times New Roman"/>
                <w:sz w:val="15"/>
              </w:rPr>
              <w:t>NOT NULL.</w:t>
            </w:r>
          </w:p>
        </w:tc>
      </w:tr>
      <w:tr>
        <w:trPr>
          <w:cantSplit/>
        </w:trPr>
        <w:tc>
          <w:tcPr>
            <w:tcW w:type="dxa" w:w="2016"/>
            <w:vAlign w:val="center"/>
            <w:tcMar>
              <w:top w:w="80" w:type="dxa"/>
              <w:start w:w="95" w:type="dxa"/>
              <w:bottom w:w="80" w:type="dxa"/>
              <w:end w:w="95" w:type="dxa"/>
            </w:tcMar>
            <w:shd w:fill="F6F8FB"/>
          </w:tcPr>
          <w:p>
            <w:pPr>
              <w:spacing w:after="0" w:line="240" w:lineRule="auto"/>
            </w:pPr>
            <w:r>
              <w:rPr>
                <w:rFonts w:ascii="Times New Roman" w:hAnsi="Times New Roman"/>
                <w:sz w:val="15"/>
              </w:rPr>
              <w:t>last_name</w:t>
            </w:r>
          </w:p>
        </w:tc>
        <w:tc>
          <w:tcPr>
            <w:tcW w:type="dxa" w:w="1944"/>
            <w:vAlign w:val="center"/>
            <w:tcMar>
              <w:top w:w="80" w:type="dxa"/>
              <w:start w:w="95" w:type="dxa"/>
              <w:bottom w:w="80" w:type="dxa"/>
              <w:end w:w="95" w:type="dxa"/>
            </w:tcMar>
            <w:shd w:fill="F6F8FB"/>
          </w:tcPr>
          <w:p>
            <w:pPr>
              <w:spacing w:after="0" w:line="240" w:lineRule="auto"/>
            </w:pPr>
            <w:r>
              <w:rPr>
                <w:rFonts w:ascii="Times New Roman" w:hAnsi="Times New Roman"/>
                <w:sz w:val="15"/>
              </w:rPr>
              <w:t>VARCHAR(40)</w:t>
            </w:r>
          </w:p>
        </w:tc>
        <w:tc>
          <w:tcPr>
            <w:tcW w:type="dxa" w:w="5184"/>
            <w:vAlign w:val="center"/>
            <w:tcMar>
              <w:top w:w="80" w:type="dxa"/>
              <w:start w:w="95" w:type="dxa"/>
              <w:bottom w:w="80" w:type="dxa"/>
              <w:end w:w="95" w:type="dxa"/>
            </w:tcMar>
            <w:shd w:fill="F6F8FB"/>
          </w:tcPr>
          <w:p>
            <w:pPr>
              <w:spacing w:after="0" w:line="240" w:lineRule="auto"/>
            </w:pPr>
            <w:r>
              <w:rPr>
                <w:rFonts w:ascii="Times New Roman" w:hAnsi="Times New Roman"/>
                <w:sz w:val="15"/>
              </w:rPr>
              <w:t>NOT NULL.</w:t>
            </w:r>
          </w:p>
        </w:tc>
      </w:tr>
      <w:tr>
        <w:trPr>
          <w:cantSplit/>
        </w:trPr>
        <w:tc>
          <w:tcPr>
            <w:tcW w:type="dxa" w:w="2016"/>
            <w:vAlign w:val="center"/>
            <w:tcMar>
              <w:top w:w="80" w:type="dxa"/>
              <w:start w:w="95" w:type="dxa"/>
              <w:bottom w:w="80" w:type="dxa"/>
              <w:end w:w="95" w:type="dxa"/>
            </w:tcMar>
          </w:tcPr>
          <w:p>
            <w:pPr>
              <w:spacing w:after="0" w:line="240" w:lineRule="auto"/>
            </w:pPr>
            <w:r>
              <w:rPr>
                <w:rFonts w:ascii="Times New Roman" w:hAnsi="Times New Roman"/>
                <w:sz w:val="15"/>
              </w:rPr>
              <w:t>birth_date</w:t>
            </w:r>
          </w:p>
        </w:tc>
        <w:tc>
          <w:tcPr>
            <w:tcW w:type="dxa" w:w="1944"/>
            <w:vAlign w:val="center"/>
            <w:tcMar>
              <w:top w:w="80" w:type="dxa"/>
              <w:start w:w="95" w:type="dxa"/>
              <w:bottom w:w="80" w:type="dxa"/>
              <w:end w:w="95" w:type="dxa"/>
            </w:tcMar>
          </w:tcPr>
          <w:p>
            <w:pPr>
              <w:spacing w:after="0" w:line="240" w:lineRule="auto"/>
            </w:pPr>
            <w:r>
              <w:rPr>
                <w:rFonts w:ascii="Times New Roman" w:hAnsi="Times New Roman"/>
                <w:sz w:val="15"/>
              </w:rPr>
              <w:t>DATE</w:t>
            </w:r>
          </w:p>
        </w:tc>
        <w:tc>
          <w:tcPr>
            <w:tcW w:type="dxa" w:w="5184"/>
            <w:vAlign w:val="center"/>
            <w:tcMar>
              <w:top w:w="80" w:type="dxa"/>
              <w:start w:w="95" w:type="dxa"/>
              <w:bottom w:w="80" w:type="dxa"/>
              <w:end w:w="95" w:type="dxa"/>
            </w:tcMar>
          </w:tcPr>
          <w:p>
            <w:pPr>
              <w:spacing w:after="0" w:line="240" w:lineRule="auto"/>
            </w:pPr>
            <w:r>
              <w:rPr>
                <w:rFonts w:ascii="Times New Roman" w:hAnsi="Times New Roman"/>
                <w:sz w:val="15"/>
              </w:rPr>
              <w:t>NOT NULL.</w:t>
            </w:r>
          </w:p>
        </w:tc>
      </w:tr>
      <w:tr>
        <w:trPr>
          <w:cantSplit/>
        </w:trPr>
        <w:tc>
          <w:tcPr>
            <w:tcW w:type="dxa" w:w="2016"/>
            <w:vAlign w:val="center"/>
            <w:tcMar>
              <w:top w:w="80" w:type="dxa"/>
              <w:start w:w="95" w:type="dxa"/>
              <w:bottom w:w="80" w:type="dxa"/>
              <w:end w:w="95" w:type="dxa"/>
            </w:tcMar>
            <w:shd w:fill="F6F8FB"/>
          </w:tcPr>
          <w:p>
            <w:pPr>
              <w:spacing w:after="0" w:line="240" w:lineRule="auto"/>
            </w:pPr>
            <w:r>
              <w:rPr>
                <w:rFonts w:ascii="Times New Roman" w:hAnsi="Times New Roman"/>
                <w:sz w:val="15"/>
              </w:rPr>
              <w:t>gender</w:t>
            </w:r>
          </w:p>
        </w:tc>
        <w:tc>
          <w:tcPr>
            <w:tcW w:type="dxa" w:w="1944"/>
            <w:vAlign w:val="center"/>
            <w:tcMar>
              <w:top w:w="80" w:type="dxa"/>
              <w:start w:w="95" w:type="dxa"/>
              <w:bottom w:w="80" w:type="dxa"/>
              <w:end w:w="95" w:type="dxa"/>
            </w:tcMar>
            <w:shd w:fill="F6F8FB"/>
          </w:tcPr>
          <w:p>
            <w:pPr>
              <w:spacing w:after="0" w:line="240" w:lineRule="auto"/>
            </w:pPr>
            <w:r>
              <w:rPr>
                <w:rFonts w:ascii="Times New Roman" w:hAnsi="Times New Roman"/>
                <w:sz w:val="15"/>
              </w:rPr>
              <w:t>VARCHAR(10)</w:t>
            </w:r>
          </w:p>
        </w:tc>
        <w:tc>
          <w:tcPr>
            <w:tcW w:type="dxa" w:w="5184"/>
            <w:vAlign w:val="center"/>
            <w:tcMar>
              <w:top w:w="80" w:type="dxa"/>
              <w:start w:w="95" w:type="dxa"/>
              <w:bottom w:w="80" w:type="dxa"/>
              <w:end w:w="95" w:type="dxa"/>
            </w:tcMar>
            <w:shd w:fill="F6F8FB"/>
          </w:tcPr>
          <w:p>
            <w:pPr>
              <w:spacing w:after="0" w:line="240" w:lineRule="auto"/>
            </w:pPr>
            <w:r>
              <w:rPr>
                <w:rFonts w:ascii="Times New Roman" w:hAnsi="Times New Roman"/>
                <w:sz w:val="15"/>
              </w:rPr>
              <w:t>NOT NULL.</w:t>
            </w:r>
          </w:p>
        </w:tc>
      </w:tr>
      <w:tr>
        <w:trPr>
          <w:cantSplit/>
        </w:trPr>
        <w:tc>
          <w:tcPr>
            <w:tcW w:type="dxa" w:w="2016"/>
            <w:vAlign w:val="center"/>
            <w:tcMar>
              <w:top w:w="80" w:type="dxa"/>
              <w:start w:w="95" w:type="dxa"/>
              <w:bottom w:w="80" w:type="dxa"/>
              <w:end w:w="95" w:type="dxa"/>
            </w:tcMar>
          </w:tcPr>
          <w:p>
            <w:pPr>
              <w:spacing w:after="0" w:line="240" w:lineRule="auto"/>
            </w:pPr>
            <w:r>
              <w:rPr>
                <w:rFonts w:ascii="Times New Roman" w:hAnsi="Times New Roman"/>
                <w:sz w:val="15"/>
              </w:rPr>
              <w:t>email</w:t>
            </w:r>
          </w:p>
        </w:tc>
        <w:tc>
          <w:tcPr>
            <w:tcW w:type="dxa" w:w="1944"/>
            <w:vAlign w:val="center"/>
            <w:tcMar>
              <w:top w:w="80" w:type="dxa"/>
              <w:start w:w="95" w:type="dxa"/>
              <w:bottom w:w="80" w:type="dxa"/>
              <w:end w:w="95" w:type="dxa"/>
            </w:tcMar>
          </w:tcPr>
          <w:p>
            <w:pPr>
              <w:spacing w:after="0" w:line="240" w:lineRule="auto"/>
            </w:pPr>
            <w:r>
              <w:rPr>
                <w:rFonts w:ascii="Times New Roman" w:hAnsi="Times New Roman"/>
                <w:sz w:val="15"/>
              </w:rPr>
              <w:t>VARCHAR(80)</w:t>
            </w:r>
          </w:p>
        </w:tc>
        <w:tc>
          <w:tcPr>
            <w:tcW w:type="dxa" w:w="5184"/>
            <w:vAlign w:val="center"/>
            <w:tcMar>
              <w:top w:w="80" w:type="dxa"/>
              <w:start w:w="95" w:type="dxa"/>
              <w:bottom w:w="80" w:type="dxa"/>
              <w:end w:w="95" w:type="dxa"/>
            </w:tcMar>
          </w:tcPr>
          <w:p>
            <w:pPr>
              <w:spacing w:after="0" w:line="240" w:lineRule="auto"/>
            </w:pPr>
            <w:r>
              <w:rPr>
                <w:rFonts w:ascii="Times New Roman" w:hAnsi="Times New Roman"/>
                <w:sz w:val="15"/>
              </w:rPr>
              <w:t>Optional contact email; validated when supplied.</w:t>
            </w:r>
          </w:p>
        </w:tc>
      </w:tr>
      <w:tr>
        <w:trPr>
          <w:cantSplit/>
        </w:trPr>
        <w:tc>
          <w:tcPr>
            <w:tcW w:type="dxa" w:w="2016"/>
            <w:vAlign w:val="center"/>
            <w:tcMar>
              <w:top w:w="80" w:type="dxa"/>
              <w:start w:w="95" w:type="dxa"/>
              <w:bottom w:w="80" w:type="dxa"/>
              <w:end w:w="95" w:type="dxa"/>
            </w:tcMar>
            <w:shd w:fill="F6F8FB"/>
          </w:tcPr>
          <w:p>
            <w:pPr>
              <w:spacing w:after="0" w:line="240" w:lineRule="auto"/>
            </w:pPr>
            <w:r>
              <w:rPr>
                <w:rFonts w:ascii="Times New Roman" w:hAnsi="Times New Roman"/>
                <w:sz w:val="15"/>
              </w:rPr>
              <w:t>phone</w:t>
            </w:r>
          </w:p>
        </w:tc>
        <w:tc>
          <w:tcPr>
            <w:tcW w:type="dxa" w:w="1944"/>
            <w:vAlign w:val="center"/>
            <w:tcMar>
              <w:top w:w="80" w:type="dxa"/>
              <w:start w:w="95" w:type="dxa"/>
              <w:bottom w:w="80" w:type="dxa"/>
              <w:end w:w="95" w:type="dxa"/>
            </w:tcMar>
            <w:shd w:fill="F6F8FB"/>
          </w:tcPr>
          <w:p>
            <w:pPr>
              <w:spacing w:after="0" w:line="240" w:lineRule="auto"/>
            </w:pPr>
            <w:r>
              <w:rPr>
                <w:rFonts w:ascii="Times New Roman" w:hAnsi="Times New Roman"/>
                <w:sz w:val="15"/>
              </w:rPr>
              <w:t>VARCHAR(20)</w:t>
            </w:r>
          </w:p>
        </w:tc>
        <w:tc>
          <w:tcPr>
            <w:tcW w:type="dxa" w:w="5184"/>
            <w:vAlign w:val="center"/>
            <w:tcMar>
              <w:top w:w="80" w:type="dxa"/>
              <w:start w:w="95" w:type="dxa"/>
              <w:bottom w:w="80" w:type="dxa"/>
              <w:end w:w="95" w:type="dxa"/>
            </w:tcMar>
            <w:shd w:fill="F6F8FB"/>
          </w:tcPr>
          <w:p>
            <w:pPr>
              <w:spacing w:after="0" w:line="240" w:lineRule="auto"/>
            </w:pPr>
            <w:r>
              <w:rPr>
                <w:rFonts w:ascii="Times New Roman" w:hAnsi="Times New Roman"/>
                <w:sz w:val="15"/>
              </w:rPr>
              <w:t>Optional contact number.</w:t>
            </w:r>
          </w:p>
        </w:tc>
      </w:tr>
      <w:tr>
        <w:trPr>
          <w:cantSplit/>
        </w:trPr>
        <w:tc>
          <w:tcPr>
            <w:tcW w:type="dxa" w:w="2016"/>
            <w:vAlign w:val="center"/>
            <w:tcMar>
              <w:top w:w="80" w:type="dxa"/>
              <w:start w:w="95" w:type="dxa"/>
              <w:bottom w:w="80" w:type="dxa"/>
              <w:end w:w="95" w:type="dxa"/>
            </w:tcMar>
          </w:tcPr>
          <w:p>
            <w:pPr>
              <w:spacing w:after="0" w:line="240" w:lineRule="auto"/>
            </w:pPr>
            <w:r>
              <w:rPr>
                <w:rFonts w:ascii="Times New Roman" w:hAnsi="Times New Roman"/>
                <w:sz w:val="15"/>
              </w:rPr>
              <w:t>address</w:t>
            </w:r>
          </w:p>
        </w:tc>
        <w:tc>
          <w:tcPr>
            <w:tcW w:type="dxa" w:w="1944"/>
            <w:vAlign w:val="center"/>
            <w:tcMar>
              <w:top w:w="80" w:type="dxa"/>
              <w:start w:w="95" w:type="dxa"/>
              <w:bottom w:w="80" w:type="dxa"/>
              <w:end w:w="95" w:type="dxa"/>
            </w:tcMar>
          </w:tcPr>
          <w:p>
            <w:pPr>
              <w:spacing w:after="0" w:line="240" w:lineRule="auto"/>
            </w:pPr>
            <w:r>
              <w:rPr>
                <w:rFonts w:ascii="Times New Roman" w:hAnsi="Times New Roman"/>
                <w:sz w:val="15"/>
              </w:rPr>
              <w:t>VARCHAR(150)</w:t>
            </w:r>
          </w:p>
        </w:tc>
        <w:tc>
          <w:tcPr>
            <w:tcW w:type="dxa" w:w="5184"/>
            <w:vAlign w:val="center"/>
            <w:tcMar>
              <w:top w:w="80" w:type="dxa"/>
              <w:start w:w="95" w:type="dxa"/>
              <w:bottom w:w="80" w:type="dxa"/>
              <w:end w:w="95" w:type="dxa"/>
            </w:tcMar>
          </w:tcPr>
          <w:p>
            <w:pPr>
              <w:spacing w:after="0" w:line="240" w:lineRule="auto"/>
            </w:pPr>
            <w:r>
              <w:rPr>
                <w:rFonts w:ascii="Times New Roman" w:hAnsi="Times New Roman"/>
                <w:sz w:val="15"/>
              </w:rPr>
              <w:t>Optional home address.</w:t>
            </w:r>
          </w:p>
        </w:tc>
      </w:tr>
      <w:tr>
        <w:trPr>
          <w:cantSplit/>
        </w:trPr>
        <w:tc>
          <w:tcPr>
            <w:tcW w:type="dxa" w:w="2016"/>
            <w:vAlign w:val="center"/>
            <w:tcMar>
              <w:top w:w="80" w:type="dxa"/>
              <w:start w:w="95" w:type="dxa"/>
              <w:bottom w:w="80" w:type="dxa"/>
              <w:end w:w="95" w:type="dxa"/>
            </w:tcMar>
            <w:shd w:fill="F6F8FB"/>
          </w:tcPr>
          <w:p>
            <w:pPr>
              <w:spacing w:after="0" w:line="240" w:lineRule="auto"/>
            </w:pPr>
            <w:r>
              <w:rPr>
                <w:rFonts w:ascii="Times New Roman" w:hAnsi="Times New Roman"/>
                <w:sz w:val="15"/>
              </w:rPr>
              <w:t>date_hired</w:t>
            </w:r>
          </w:p>
        </w:tc>
        <w:tc>
          <w:tcPr>
            <w:tcW w:type="dxa" w:w="1944"/>
            <w:vAlign w:val="center"/>
            <w:tcMar>
              <w:top w:w="80" w:type="dxa"/>
              <w:start w:w="95" w:type="dxa"/>
              <w:bottom w:w="80" w:type="dxa"/>
              <w:end w:w="95" w:type="dxa"/>
            </w:tcMar>
            <w:shd w:fill="F6F8FB"/>
          </w:tcPr>
          <w:p>
            <w:pPr>
              <w:spacing w:after="0" w:line="240" w:lineRule="auto"/>
            </w:pPr>
            <w:r>
              <w:rPr>
                <w:rFonts w:ascii="Times New Roman" w:hAnsi="Times New Roman"/>
                <w:sz w:val="15"/>
              </w:rPr>
              <w:t>DATE</w:t>
            </w:r>
          </w:p>
        </w:tc>
        <w:tc>
          <w:tcPr>
            <w:tcW w:type="dxa" w:w="5184"/>
            <w:vAlign w:val="center"/>
            <w:tcMar>
              <w:top w:w="80" w:type="dxa"/>
              <w:start w:w="95" w:type="dxa"/>
              <w:bottom w:w="80" w:type="dxa"/>
              <w:end w:w="95" w:type="dxa"/>
            </w:tcMar>
            <w:shd w:fill="F6F8FB"/>
          </w:tcPr>
          <w:p>
            <w:pPr>
              <w:spacing w:after="0" w:line="240" w:lineRule="auto"/>
            </w:pPr>
            <w:r>
              <w:rPr>
                <w:rFonts w:ascii="Times New Roman" w:hAnsi="Times New Roman"/>
                <w:sz w:val="15"/>
              </w:rPr>
              <w:t>NOT NULL.</w:t>
            </w:r>
          </w:p>
        </w:tc>
      </w:tr>
      <w:tr>
        <w:trPr>
          <w:cantSplit/>
        </w:trPr>
        <w:tc>
          <w:tcPr>
            <w:tcW w:type="dxa" w:w="2016"/>
            <w:vAlign w:val="center"/>
            <w:tcMar>
              <w:top w:w="80" w:type="dxa"/>
              <w:start w:w="95" w:type="dxa"/>
              <w:bottom w:w="80" w:type="dxa"/>
              <w:end w:w="95" w:type="dxa"/>
            </w:tcMar>
          </w:tcPr>
          <w:p>
            <w:pPr>
              <w:spacing w:after="0" w:line="240" w:lineRule="auto"/>
            </w:pPr>
            <w:r>
              <w:rPr>
                <w:rFonts w:ascii="Times New Roman" w:hAnsi="Times New Roman"/>
                <w:sz w:val="15"/>
              </w:rPr>
              <w:t>status</w:t>
            </w:r>
          </w:p>
        </w:tc>
        <w:tc>
          <w:tcPr>
            <w:tcW w:type="dxa" w:w="1944"/>
            <w:vAlign w:val="center"/>
            <w:tcMar>
              <w:top w:w="80" w:type="dxa"/>
              <w:start w:w="95" w:type="dxa"/>
              <w:bottom w:w="80" w:type="dxa"/>
              <w:end w:w="95" w:type="dxa"/>
            </w:tcMar>
          </w:tcPr>
          <w:p>
            <w:pPr>
              <w:spacing w:after="0" w:line="240" w:lineRule="auto"/>
            </w:pPr>
            <w:r>
              <w:rPr>
                <w:rFonts w:ascii="Times New Roman" w:hAnsi="Times New Roman"/>
                <w:sz w:val="15"/>
              </w:rPr>
              <w:t>VARCHAR(15)</w:t>
            </w:r>
          </w:p>
        </w:tc>
        <w:tc>
          <w:tcPr>
            <w:tcW w:type="dxa" w:w="5184"/>
            <w:vAlign w:val="center"/>
            <w:tcMar>
              <w:top w:w="80" w:type="dxa"/>
              <w:start w:w="95" w:type="dxa"/>
              <w:bottom w:w="80" w:type="dxa"/>
              <w:end w:w="95" w:type="dxa"/>
            </w:tcMar>
          </w:tcPr>
          <w:p>
            <w:pPr>
              <w:spacing w:after="0" w:line="240" w:lineRule="auto"/>
            </w:pPr>
            <w:r>
              <w:rPr>
                <w:rFonts w:ascii="Times New Roman" w:hAnsi="Times New Roman"/>
                <w:sz w:val="15"/>
              </w:rPr>
              <w:t>NOT NULL; CHECK ACTIVE, ON LEAVE, or RESIGNED.</w:t>
            </w:r>
          </w:p>
        </w:tc>
      </w:tr>
      <w:tr>
        <w:trPr>
          <w:cantSplit/>
        </w:trPr>
        <w:tc>
          <w:tcPr>
            <w:tcW w:type="dxa" w:w="2016"/>
            <w:vAlign w:val="center"/>
            <w:tcMar>
              <w:top w:w="80" w:type="dxa"/>
              <w:start w:w="95" w:type="dxa"/>
              <w:bottom w:w="80" w:type="dxa"/>
              <w:end w:w="95" w:type="dxa"/>
            </w:tcMar>
            <w:shd w:fill="F6F8FB"/>
          </w:tcPr>
          <w:p>
            <w:pPr>
              <w:spacing w:after="0" w:line="240" w:lineRule="auto"/>
            </w:pPr>
            <w:r>
              <w:rPr>
                <w:rFonts w:ascii="Times New Roman" w:hAnsi="Times New Roman"/>
                <w:sz w:val="15"/>
              </w:rPr>
              <w:t>department_id</w:t>
            </w:r>
          </w:p>
        </w:tc>
        <w:tc>
          <w:tcPr>
            <w:tcW w:type="dxa" w:w="1944"/>
            <w:vAlign w:val="center"/>
            <w:tcMar>
              <w:top w:w="80" w:type="dxa"/>
              <w:start w:w="95" w:type="dxa"/>
              <w:bottom w:w="80" w:type="dxa"/>
              <w:end w:w="95" w:type="dxa"/>
            </w:tcMar>
            <w:shd w:fill="F6F8FB"/>
          </w:tcPr>
          <w:p>
            <w:pPr>
              <w:spacing w:after="0" w:line="240" w:lineRule="auto"/>
            </w:pPr>
            <w:r>
              <w:rPr>
                <w:rFonts w:ascii="Times New Roman" w:hAnsi="Times New Roman"/>
                <w:sz w:val="15"/>
              </w:rPr>
              <w:t>INTEGER</w:t>
            </w:r>
          </w:p>
        </w:tc>
        <w:tc>
          <w:tcPr>
            <w:tcW w:type="dxa" w:w="5184"/>
            <w:vAlign w:val="center"/>
            <w:tcMar>
              <w:top w:w="80" w:type="dxa"/>
              <w:start w:w="95" w:type="dxa"/>
              <w:bottom w:w="80" w:type="dxa"/>
              <w:end w:w="95" w:type="dxa"/>
            </w:tcMar>
            <w:shd w:fill="F6F8FB"/>
          </w:tcPr>
          <w:p>
            <w:pPr>
              <w:spacing w:after="0" w:line="240" w:lineRule="auto"/>
            </w:pPr>
            <w:r>
              <w:rPr>
                <w:rFonts w:ascii="Times New Roman" w:hAnsi="Times New Roman"/>
                <w:sz w:val="15"/>
              </w:rPr>
              <w:t>NOT NULL; FK to DEPARTMENTS.department_id.</w:t>
            </w:r>
          </w:p>
        </w:tc>
      </w:tr>
      <w:tr>
        <w:trPr>
          <w:cantSplit/>
        </w:trPr>
        <w:tc>
          <w:tcPr>
            <w:tcW w:type="dxa" w:w="2016"/>
            <w:vAlign w:val="center"/>
            <w:tcMar>
              <w:top w:w="80" w:type="dxa"/>
              <w:start w:w="95" w:type="dxa"/>
              <w:bottom w:w="80" w:type="dxa"/>
              <w:end w:w="95" w:type="dxa"/>
            </w:tcMar>
          </w:tcPr>
          <w:p>
            <w:pPr>
              <w:spacing w:after="0" w:line="240" w:lineRule="auto"/>
            </w:pPr>
            <w:r>
              <w:rPr>
                <w:rFonts w:ascii="Times New Roman" w:hAnsi="Times New Roman"/>
                <w:sz w:val="15"/>
              </w:rPr>
              <w:t>position_id</w:t>
            </w:r>
          </w:p>
        </w:tc>
        <w:tc>
          <w:tcPr>
            <w:tcW w:type="dxa" w:w="1944"/>
            <w:vAlign w:val="center"/>
            <w:tcMar>
              <w:top w:w="80" w:type="dxa"/>
              <w:start w:w="95" w:type="dxa"/>
              <w:bottom w:w="80" w:type="dxa"/>
              <w:end w:w="95" w:type="dxa"/>
            </w:tcMar>
          </w:tcPr>
          <w:p>
            <w:pPr>
              <w:spacing w:after="0" w:line="240" w:lineRule="auto"/>
            </w:pPr>
            <w:r>
              <w:rPr>
                <w:rFonts w:ascii="Times New Roman" w:hAnsi="Times New Roman"/>
                <w:sz w:val="15"/>
              </w:rPr>
              <w:t>INTEGER</w:t>
            </w:r>
          </w:p>
        </w:tc>
        <w:tc>
          <w:tcPr>
            <w:tcW w:type="dxa" w:w="5184"/>
            <w:vAlign w:val="center"/>
            <w:tcMar>
              <w:top w:w="80" w:type="dxa"/>
              <w:start w:w="95" w:type="dxa"/>
              <w:bottom w:w="80" w:type="dxa"/>
              <w:end w:w="95" w:type="dxa"/>
            </w:tcMar>
          </w:tcPr>
          <w:p>
            <w:pPr>
              <w:spacing w:after="0" w:line="240" w:lineRule="auto"/>
            </w:pPr>
            <w:r>
              <w:rPr>
                <w:rFonts w:ascii="Times New Roman" w:hAnsi="Times New Roman"/>
                <w:sz w:val="15"/>
              </w:rPr>
              <w:t>NOT NULL; FK to POSITIONS.position_id.</w:t>
            </w:r>
          </w:p>
        </w:tc>
      </w:tr>
    </w:tbl>
    <w:p>
      <w:pPr>
        <w:spacing w:after="0"/>
      </w:pPr>
    </w:p>
    <w:p>
      <w:pPr>
        <w:pStyle w:val="Heading2"/>
        <w:keepLines/>
        <w:keepNext/>
      </w:pPr>
      <w:r>
        <w:t>D.3 ATTENDANCE and LEAVE_REQUESTS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584"/>
            <w:shd w:fill="17365D"/>
            <w:vAlign w:val="center"/>
            <w:tcMar>
              <w:top w:w="80" w:type="dxa"/>
              <w:start w:w="95" w:type="dxa"/>
              <w:bottom w:w="80" w:type="dxa"/>
              <w:end w:w="95" w:type="dxa"/>
            </w:tcMar>
          </w:tcPr>
          <w:p>
            <w:pPr>
              <w:spacing w:after="0"/>
              <w:jc w:val="left"/>
            </w:pPr>
            <w:r>
              <w:rPr>
                <w:rFonts w:ascii="Arial" w:hAnsi="Arial"/>
                <w:b/>
                <w:color w:val="FFFFFF"/>
                <w:sz w:val="14"/>
              </w:rPr>
              <w:t>Table</w:t>
            </w:r>
          </w:p>
        </w:tc>
        <w:tc>
          <w:tcPr>
            <w:tcW w:type="dxa" w:w="2520"/>
            <w:shd w:fill="17365D"/>
            <w:vAlign w:val="center"/>
            <w:tcMar>
              <w:top w:w="80" w:type="dxa"/>
              <w:start w:w="95" w:type="dxa"/>
              <w:bottom w:w="80" w:type="dxa"/>
              <w:end w:w="95" w:type="dxa"/>
            </w:tcMar>
          </w:tcPr>
          <w:p>
            <w:pPr>
              <w:spacing w:after="0"/>
              <w:jc w:val="left"/>
            </w:pPr>
            <w:r>
              <w:rPr>
                <w:rFonts w:ascii="Arial" w:hAnsi="Arial"/>
                <w:b/>
                <w:color w:val="FFFFFF"/>
                <w:sz w:val="14"/>
              </w:rPr>
              <w:t>Field</w:t>
            </w:r>
          </w:p>
        </w:tc>
        <w:tc>
          <w:tcPr>
            <w:tcW w:type="dxa" w:w="1728"/>
            <w:shd w:fill="17365D"/>
            <w:vAlign w:val="center"/>
            <w:tcMar>
              <w:top w:w="80" w:type="dxa"/>
              <w:start w:w="95" w:type="dxa"/>
              <w:bottom w:w="80" w:type="dxa"/>
              <w:end w:w="95" w:type="dxa"/>
            </w:tcMar>
          </w:tcPr>
          <w:p>
            <w:pPr>
              <w:spacing w:after="0"/>
              <w:jc w:val="left"/>
            </w:pPr>
            <w:r>
              <w:rPr>
                <w:rFonts w:ascii="Arial" w:hAnsi="Arial"/>
                <w:b/>
                <w:color w:val="FFFFFF"/>
                <w:sz w:val="14"/>
              </w:rPr>
              <w:t>Data type</w:t>
            </w:r>
          </w:p>
        </w:tc>
        <w:tc>
          <w:tcPr>
            <w:tcW w:type="dxa" w:w="3312"/>
            <w:shd w:fill="17365D"/>
            <w:vAlign w:val="center"/>
            <w:tcMar>
              <w:top w:w="80" w:type="dxa"/>
              <w:start w:w="95" w:type="dxa"/>
              <w:bottom w:w="80" w:type="dxa"/>
              <w:end w:w="95" w:type="dxa"/>
            </w:tcMar>
          </w:tcPr>
          <w:p>
            <w:pPr>
              <w:spacing w:after="0"/>
              <w:jc w:val="left"/>
            </w:pPr>
            <w:r>
              <w:rPr>
                <w:rFonts w:ascii="Arial" w:hAnsi="Arial"/>
                <w:b/>
                <w:color w:val="FFFFFF"/>
                <w:sz w:val="14"/>
              </w:rPr>
              <w:t>Constraint / purpose</w:t>
            </w:r>
          </w:p>
        </w:tc>
      </w:tr>
      <w:tr>
        <w:trPr>
          <w:cantSplit/>
        </w:trPr>
        <w:tc>
          <w:tcPr>
            <w:tcW w:type="dxa" w:w="1584"/>
            <w:vAlign w:val="center"/>
            <w:tcMar>
              <w:top w:w="80" w:type="dxa"/>
              <w:start w:w="95" w:type="dxa"/>
              <w:bottom w:w="80" w:type="dxa"/>
              <w:end w:w="95" w:type="dxa"/>
            </w:tcMar>
          </w:tcPr>
          <w:p>
            <w:pPr>
              <w:spacing w:after="0" w:line="240" w:lineRule="auto"/>
            </w:pPr>
            <w:r>
              <w:rPr>
                <w:rFonts w:ascii="Times New Roman" w:hAnsi="Times New Roman"/>
                <w:sz w:val="14"/>
              </w:rPr>
              <w:t>ATTENDANCE</w:t>
            </w:r>
          </w:p>
        </w:tc>
        <w:tc>
          <w:tcPr>
            <w:tcW w:type="dxa" w:w="2520"/>
            <w:vAlign w:val="center"/>
            <w:tcMar>
              <w:top w:w="80" w:type="dxa"/>
              <w:start w:w="95" w:type="dxa"/>
              <w:bottom w:w="80" w:type="dxa"/>
              <w:end w:w="95" w:type="dxa"/>
            </w:tcMar>
          </w:tcPr>
          <w:p>
            <w:pPr>
              <w:spacing w:after="0" w:line="240" w:lineRule="auto"/>
            </w:pPr>
            <w:r>
              <w:rPr>
                <w:rFonts w:ascii="Times New Roman" w:hAnsi="Times New Roman"/>
                <w:sz w:val="14"/>
              </w:rPr>
              <w:t>attendance_id</w:t>
            </w:r>
          </w:p>
        </w:tc>
        <w:tc>
          <w:tcPr>
            <w:tcW w:type="dxa" w:w="1728"/>
            <w:vAlign w:val="center"/>
            <w:tcMar>
              <w:top w:w="80" w:type="dxa"/>
              <w:start w:w="95" w:type="dxa"/>
              <w:bottom w:w="80" w:type="dxa"/>
              <w:end w:w="95" w:type="dxa"/>
            </w:tcMar>
          </w:tcPr>
          <w:p>
            <w:pPr>
              <w:spacing w:after="0" w:line="240" w:lineRule="auto"/>
            </w:pPr>
            <w:r>
              <w:rPr>
                <w:rFonts w:ascii="Times New Roman" w:hAnsi="Times New Roman"/>
                <w:sz w:val="14"/>
              </w:rPr>
              <w:t>INTEGER</w:t>
            </w:r>
          </w:p>
        </w:tc>
        <w:tc>
          <w:tcPr>
            <w:tcW w:type="dxa" w:w="3312"/>
            <w:vAlign w:val="center"/>
            <w:tcMar>
              <w:top w:w="80" w:type="dxa"/>
              <w:start w:w="95" w:type="dxa"/>
              <w:bottom w:w="80" w:type="dxa"/>
              <w:end w:w="95" w:type="dxa"/>
            </w:tcMar>
          </w:tcPr>
          <w:p>
            <w:pPr>
              <w:spacing w:after="0" w:line="240" w:lineRule="auto"/>
            </w:pPr>
            <w:r>
              <w:rPr>
                <w:rFonts w:ascii="Times New Roman" w:hAnsi="Times New Roman"/>
                <w:sz w:val="14"/>
              </w:rPr>
              <w:t>PK; generated identity.</w:t>
            </w:r>
          </w:p>
        </w:tc>
      </w:tr>
      <w:tr>
        <w:trPr>
          <w:cantSplit/>
        </w:trPr>
        <w:tc>
          <w:tcPr>
            <w:tcW w:type="dxa" w:w="1584"/>
            <w:vAlign w:val="center"/>
            <w:tcMar>
              <w:top w:w="80" w:type="dxa"/>
              <w:start w:w="95" w:type="dxa"/>
              <w:bottom w:w="80" w:type="dxa"/>
              <w:end w:w="95" w:type="dxa"/>
            </w:tcMar>
            <w:shd w:fill="F6F8FB"/>
          </w:tcPr>
          <w:p>
            <w:pPr>
              <w:spacing w:after="0" w:line="240" w:lineRule="auto"/>
            </w:pPr>
            <w:r>
              <w:rPr>
                <w:rFonts w:ascii="Times New Roman" w:hAnsi="Times New Roman"/>
                <w:sz w:val="14"/>
              </w:rPr>
              <w:t>ATTENDANCE</w:t>
            </w:r>
          </w:p>
        </w:tc>
        <w:tc>
          <w:tcPr>
            <w:tcW w:type="dxa" w:w="2520"/>
            <w:vAlign w:val="center"/>
            <w:tcMar>
              <w:top w:w="80" w:type="dxa"/>
              <w:start w:w="95" w:type="dxa"/>
              <w:bottom w:w="80" w:type="dxa"/>
              <w:end w:w="95" w:type="dxa"/>
            </w:tcMar>
            <w:shd w:fill="F6F8FB"/>
          </w:tcPr>
          <w:p>
            <w:pPr>
              <w:spacing w:after="0" w:line="240" w:lineRule="auto"/>
            </w:pPr>
            <w:r>
              <w:rPr>
                <w:rFonts w:ascii="Times New Roman" w:hAnsi="Times New Roman"/>
                <w:sz w:val="14"/>
              </w:rPr>
              <w:t>employee_id</w:t>
            </w:r>
          </w:p>
        </w:tc>
        <w:tc>
          <w:tcPr>
            <w:tcW w:type="dxa" w:w="1728"/>
            <w:vAlign w:val="center"/>
            <w:tcMar>
              <w:top w:w="80" w:type="dxa"/>
              <w:start w:w="95" w:type="dxa"/>
              <w:bottom w:w="80" w:type="dxa"/>
              <w:end w:w="95" w:type="dxa"/>
            </w:tcMar>
            <w:shd w:fill="F6F8FB"/>
          </w:tcPr>
          <w:p>
            <w:pPr>
              <w:spacing w:after="0" w:line="240" w:lineRule="auto"/>
            </w:pPr>
            <w:r>
              <w:rPr>
                <w:rFonts w:ascii="Times New Roman" w:hAnsi="Times New Roman"/>
                <w:sz w:val="14"/>
              </w:rPr>
              <w:t>INTEGER</w:t>
            </w:r>
          </w:p>
        </w:tc>
        <w:tc>
          <w:tcPr>
            <w:tcW w:type="dxa" w:w="3312"/>
            <w:vAlign w:val="center"/>
            <w:tcMar>
              <w:top w:w="80" w:type="dxa"/>
              <w:start w:w="95" w:type="dxa"/>
              <w:bottom w:w="80" w:type="dxa"/>
              <w:end w:w="95" w:type="dxa"/>
            </w:tcMar>
            <w:shd w:fill="F6F8FB"/>
          </w:tcPr>
          <w:p>
            <w:pPr>
              <w:spacing w:after="0" w:line="240" w:lineRule="auto"/>
            </w:pPr>
            <w:r>
              <w:rPr>
                <w:rFonts w:ascii="Times New Roman" w:hAnsi="Times New Roman"/>
                <w:sz w:val="14"/>
              </w:rPr>
              <w:t>NOT NULL; FK to EMPLOYEES.employee_id.</w:t>
            </w:r>
          </w:p>
        </w:tc>
      </w:tr>
      <w:tr>
        <w:trPr>
          <w:cantSplit/>
        </w:trPr>
        <w:tc>
          <w:tcPr>
            <w:tcW w:type="dxa" w:w="1584"/>
            <w:vAlign w:val="center"/>
            <w:tcMar>
              <w:top w:w="80" w:type="dxa"/>
              <w:start w:w="95" w:type="dxa"/>
              <w:bottom w:w="80" w:type="dxa"/>
              <w:end w:w="95" w:type="dxa"/>
            </w:tcMar>
          </w:tcPr>
          <w:p>
            <w:pPr>
              <w:spacing w:after="0" w:line="240" w:lineRule="auto"/>
            </w:pPr>
            <w:r>
              <w:rPr>
                <w:rFonts w:ascii="Times New Roman" w:hAnsi="Times New Roman"/>
                <w:sz w:val="14"/>
              </w:rPr>
              <w:t>ATTENDANCE</w:t>
            </w:r>
          </w:p>
        </w:tc>
        <w:tc>
          <w:tcPr>
            <w:tcW w:type="dxa" w:w="2520"/>
            <w:vAlign w:val="center"/>
            <w:tcMar>
              <w:top w:w="80" w:type="dxa"/>
              <w:start w:w="95" w:type="dxa"/>
              <w:bottom w:w="80" w:type="dxa"/>
              <w:end w:w="95" w:type="dxa"/>
            </w:tcMar>
          </w:tcPr>
          <w:p>
            <w:pPr>
              <w:spacing w:after="0" w:line="240" w:lineRule="auto"/>
            </w:pPr>
            <w:r>
              <w:rPr>
                <w:rFonts w:ascii="Times New Roman" w:hAnsi="Times New Roman"/>
                <w:sz w:val="14"/>
              </w:rPr>
              <w:t>attendance_date</w:t>
            </w:r>
          </w:p>
        </w:tc>
        <w:tc>
          <w:tcPr>
            <w:tcW w:type="dxa" w:w="1728"/>
            <w:vAlign w:val="center"/>
            <w:tcMar>
              <w:top w:w="80" w:type="dxa"/>
              <w:start w:w="95" w:type="dxa"/>
              <w:bottom w:w="80" w:type="dxa"/>
              <w:end w:w="95" w:type="dxa"/>
            </w:tcMar>
          </w:tcPr>
          <w:p>
            <w:pPr>
              <w:spacing w:after="0" w:line="240" w:lineRule="auto"/>
            </w:pPr>
            <w:r>
              <w:rPr>
                <w:rFonts w:ascii="Times New Roman" w:hAnsi="Times New Roman"/>
                <w:sz w:val="14"/>
              </w:rPr>
              <w:t>DATE</w:t>
            </w:r>
          </w:p>
        </w:tc>
        <w:tc>
          <w:tcPr>
            <w:tcW w:type="dxa" w:w="3312"/>
            <w:vAlign w:val="center"/>
            <w:tcMar>
              <w:top w:w="80" w:type="dxa"/>
              <w:start w:w="95" w:type="dxa"/>
              <w:bottom w:w="80" w:type="dxa"/>
              <w:end w:w="95" w:type="dxa"/>
            </w:tcMar>
          </w:tcPr>
          <w:p>
            <w:pPr>
              <w:spacing w:after="0" w:line="240" w:lineRule="auto"/>
            </w:pPr>
            <w:r>
              <w:rPr>
                <w:rFonts w:ascii="Times New Roman" w:hAnsi="Times New Roman"/>
                <w:sz w:val="14"/>
              </w:rPr>
              <w:t>NOT NULL.</w:t>
            </w:r>
          </w:p>
        </w:tc>
      </w:tr>
      <w:tr>
        <w:trPr>
          <w:cantSplit/>
        </w:trPr>
        <w:tc>
          <w:tcPr>
            <w:tcW w:type="dxa" w:w="1584"/>
            <w:vAlign w:val="center"/>
            <w:tcMar>
              <w:top w:w="80" w:type="dxa"/>
              <w:start w:w="95" w:type="dxa"/>
              <w:bottom w:w="80" w:type="dxa"/>
              <w:end w:w="95" w:type="dxa"/>
            </w:tcMar>
            <w:shd w:fill="F6F8FB"/>
          </w:tcPr>
          <w:p>
            <w:pPr>
              <w:spacing w:after="0" w:line="240" w:lineRule="auto"/>
            </w:pPr>
            <w:r>
              <w:rPr>
                <w:rFonts w:ascii="Times New Roman" w:hAnsi="Times New Roman"/>
                <w:sz w:val="14"/>
              </w:rPr>
              <w:t>ATTENDANCE</w:t>
            </w:r>
          </w:p>
        </w:tc>
        <w:tc>
          <w:tcPr>
            <w:tcW w:type="dxa" w:w="2520"/>
            <w:vAlign w:val="center"/>
            <w:tcMar>
              <w:top w:w="80" w:type="dxa"/>
              <w:start w:w="95" w:type="dxa"/>
              <w:bottom w:w="80" w:type="dxa"/>
              <w:end w:w="95" w:type="dxa"/>
            </w:tcMar>
            <w:shd w:fill="F6F8FB"/>
          </w:tcPr>
          <w:p>
            <w:pPr>
              <w:spacing w:after="0" w:line="240" w:lineRule="auto"/>
            </w:pPr>
            <w:r>
              <w:rPr>
                <w:rFonts w:ascii="Times New Roman" w:hAnsi="Times New Roman"/>
                <w:sz w:val="14"/>
              </w:rPr>
              <w:t>time_in</w:t>
            </w:r>
          </w:p>
        </w:tc>
        <w:tc>
          <w:tcPr>
            <w:tcW w:type="dxa" w:w="1728"/>
            <w:vAlign w:val="center"/>
            <w:tcMar>
              <w:top w:w="80" w:type="dxa"/>
              <w:start w:w="95" w:type="dxa"/>
              <w:bottom w:w="80" w:type="dxa"/>
              <w:end w:w="95" w:type="dxa"/>
            </w:tcMar>
            <w:shd w:fill="F6F8FB"/>
          </w:tcPr>
          <w:p>
            <w:pPr>
              <w:spacing w:after="0" w:line="240" w:lineRule="auto"/>
            </w:pPr>
            <w:r>
              <w:rPr>
                <w:rFonts w:ascii="Times New Roman" w:hAnsi="Times New Roman"/>
                <w:sz w:val="14"/>
              </w:rPr>
              <w:t>TIME</w:t>
            </w:r>
          </w:p>
        </w:tc>
        <w:tc>
          <w:tcPr>
            <w:tcW w:type="dxa" w:w="3312"/>
            <w:vAlign w:val="center"/>
            <w:tcMar>
              <w:top w:w="80" w:type="dxa"/>
              <w:start w:w="95" w:type="dxa"/>
              <w:bottom w:w="80" w:type="dxa"/>
              <w:end w:w="95" w:type="dxa"/>
            </w:tcMar>
            <w:shd w:fill="F6F8FB"/>
          </w:tcPr>
          <w:p>
            <w:pPr>
              <w:spacing w:after="0" w:line="240" w:lineRule="auto"/>
            </w:pPr>
            <w:r>
              <w:rPr>
                <w:rFonts w:ascii="Times New Roman" w:hAnsi="Times New Roman"/>
                <w:sz w:val="14"/>
              </w:rPr>
              <w:t>Optional arrival time.</w:t>
            </w:r>
          </w:p>
        </w:tc>
      </w:tr>
      <w:tr>
        <w:trPr>
          <w:cantSplit/>
        </w:trPr>
        <w:tc>
          <w:tcPr>
            <w:tcW w:type="dxa" w:w="1584"/>
            <w:vAlign w:val="center"/>
            <w:tcMar>
              <w:top w:w="80" w:type="dxa"/>
              <w:start w:w="95" w:type="dxa"/>
              <w:bottom w:w="80" w:type="dxa"/>
              <w:end w:w="95" w:type="dxa"/>
            </w:tcMar>
          </w:tcPr>
          <w:p>
            <w:pPr>
              <w:spacing w:after="0" w:line="240" w:lineRule="auto"/>
            </w:pPr>
            <w:r>
              <w:rPr>
                <w:rFonts w:ascii="Times New Roman" w:hAnsi="Times New Roman"/>
                <w:sz w:val="14"/>
              </w:rPr>
              <w:t>ATTENDANCE</w:t>
            </w:r>
          </w:p>
        </w:tc>
        <w:tc>
          <w:tcPr>
            <w:tcW w:type="dxa" w:w="2520"/>
            <w:vAlign w:val="center"/>
            <w:tcMar>
              <w:top w:w="80" w:type="dxa"/>
              <w:start w:w="95" w:type="dxa"/>
              <w:bottom w:w="80" w:type="dxa"/>
              <w:end w:w="95" w:type="dxa"/>
            </w:tcMar>
          </w:tcPr>
          <w:p>
            <w:pPr>
              <w:spacing w:after="0" w:line="240" w:lineRule="auto"/>
            </w:pPr>
            <w:r>
              <w:rPr>
                <w:rFonts w:ascii="Times New Roman" w:hAnsi="Times New Roman"/>
                <w:sz w:val="14"/>
              </w:rPr>
              <w:t>time_out</w:t>
            </w:r>
          </w:p>
        </w:tc>
        <w:tc>
          <w:tcPr>
            <w:tcW w:type="dxa" w:w="1728"/>
            <w:vAlign w:val="center"/>
            <w:tcMar>
              <w:top w:w="80" w:type="dxa"/>
              <w:start w:w="95" w:type="dxa"/>
              <w:bottom w:w="80" w:type="dxa"/>
              <w:end w:w="95" w:type="dxa"/>
            </w:tcMar>
          </w:tcPr>
          <w:p>
            <w:pPr>
              <w:spacing w:after="0" w:line="240" w:lineRule="auto"/>
            </w:pPr>
            <w:r>
              <w:rPr>
                <w:rFonts w:ascii="Times New Roman" w:hAnsi="Times New Roman"/>
                <w:sz w:val="14"/>
              </w:rPr>
              <w:t>TIME</w:t>
            </w:r>
          </w:p>
        </w:tc>
        <w:tc>
          <w:tcPr>
            <w:tcW w:type="dxa" w:w="3312"/>
            <w:vAlign w:val="center"/>
            <w:tcMar>
              <w:top w:w="80" w:type="dxa"/>
              <w:start w:w="95" w:type="dxa"/>
              <w:bottom w:w="80" w:type="dxa"/>
              <w:end w:w="95" w:type="dxa"/>
            </w:tcMar>
          </w:tcPr>
          <w:p>
            <w:pPr>
              <w:spacing w:after="0" w:line="240" w:lineRule="auto"/>
            </w:pPr>
            <w:r>
              <w:rPr>
                <w:rFonts w:ascii="Times New Roman" w:hAnsi="Times New Roman"/>
                <w:sz w:val="14"/>
              </w:rPr>
              <w:t>Optional departure time; cannot precede time_in when both exist.</w:t>
            </w:r>
          </w:p>
        </w:tc>
      </w:tr>
      <w:tr>
        <w:trPr>
          <w:cantSplit/>
        </w:trPr>
        <w:tc>
          <w:tcPr>
            <w:tcW w:type="dxa" w:w="1584"/>
            <w:vAlign w:val="center"/>
            <w:tcMar>
              <w:top w:w="80" w:type="dxa"/>
              <w:start w:w="95" w:type="dxa"/>
              <w:bottom w:w="80" w:type="dxa"/>
              <w:end w:w="95" w:type="dxa"/>
            </w:tcMar>
            <w:shd w:fill="F6F8FB"/>
          </w:tcPr>
          <w:p>
            <w:pPr>
              <w:spacing w:after="0" w:line="240" w:lineRule="auto"/>
            </w:pPr>
            <w:r>
              <w:rPr>
                <w:rFonts w:ascii="Times New Roman" w:hAnsi="Times New Roman"/>
                <w:sz w:val="14"/>
              </w:rPr>
              <w:t>ATTENDANCE</w:t>
            </w:r>
          </w:p>
        </w:tc>
        <w:tc>
          <w:tcPr>
            <w:tcW w:type="dxa" w:w="2520"/>
            <w:vAlign w:val="center"/>
            <w:tcMar>
              <w:top w:w="80" w:type="dxa"/>
              <w:start w:w="95" w:type="dxa"/>
              <w:bottom w:w="80" w:type="dxa"/>
              <w:end w:w="95" w:type="dxa"/>
            </w:tcMar>
            <w:shd w:fill="F6F8FB"/>
          </w:tcPr>
          <w:p>
            <w:pPr>
              <w:spacing w:after="0" w:line="240" w:lineRule="auto"/>
            </w:pPr>
            <w:r>
              <w:rPr>
                <w:rFonts w:ascii="Times New Roman" w:hAnsi="Times New Roman"/>
                <w:sz w:val="14"/>
              </w:rPr>
              <w:t>status</w:t>
            </w:r>
          </w:p>
        </w:tc>
        <w:tc>
          <w:tcPr>
            <w:tcW w:type="dxa" w:w="1728"/>
            <w:vAlign w:val="center"/>
            <w:tcMar>
              <w:top w:w="80" w:type="dxa"/>
              <w:start w:w="95" w:type="dxa"/>
              <w:bottom w:w="80" w:type="dxa"/>
              <w:end w:w="95" w:type="dxa"/>
            </w:tcMar>
            <w:shd w:fill="F6F8FB"/>
          </w:tcPr>
          <w:p>
            <w:pPr>
              <w:spacing w:after="0" w:line="240" w:lineRule="auto"/>
            </w:pPr>
            <w:r>
              <w:rPr>
                <w:rFonts w:ascii="Times New Roman" w:hAnsi="Times New Roman"/>
                <w:sz w:val="14"/>
              </w:rPr>
              <w:t>VARCHAR(15)</w:t>
            </w:r>
          </w:p>
        </w:tc>
        <w:tc>
          <w:tcPr>
            <w:tcW w:type="dxa" w:w="3312"/>
            <w:vAlign w:val="center"/>
            <w:tcMar>
              <w:top w:w="80" w:type="dxa"/>
              <w:start w:w="95" w:type="dxa"/>
              <w:bottom w:w="80" w:type="dxa"/>
              <w:end w:w="95" w:type="dxa"/>
            </w:tcMar>
            <w:shd w:fill="F6F8FB"/>
          </w:tcPr>
          <w:p>
            <w:pPr>
              <w:spacing w:after="0" w:line="240" w:lineRule="auto"/>
            </w:pPr>
            <w:r>
              <w:rPr>
                <w:rFonts w:ascii="Times New Roman" w:hAnsi="Times New Roman"/>
                <w:sz w:val="14"/>
              </w:rPr>
              <w:t>NOT NULL; CHECK PRESENT, LATE, ABSENT, or ON LEAVE.</w:t>
            </w:r>
          </w:p>
        </w:tc>
      </w:tr>
      <w:tr>
        <w:trPr>
          <w:cantSplit/>
        </w:trPr>
        <w:tc>
          <w:tcPr>
            <w:tcW w:type="dxa" w:w="1584"/>
            <w:vAlign w:val="center"/>
            <w:tcMar>
              <w:top w:w="80" w:type="dxa"/>
              <w:start w:w="95" w:type="dxa"/>
              <w:bottom w:w="80" w:type="dxa"/>
              <w:end w:w="95" w:type="dxa"/>
            </w:tcMar>
          </w:tcPr>
          <w:p>
            <w:pPr>
              <w:spacing w:after="0" w:line="240" w:lineRule="auto"/>
            </w:pPr>
            <w:r>
              <w:rPr>
                <w:rFonts w:ascii="Times New Roman" w:hAnsi="Times New Roman"/>
                <w:sz w:val="14"/>
              </w:rPr>
              <w:t>ATTENDANCE</w:t>
            </w:r>
          </w:p>
        </w:tc>
        <w:tc>
          <w:tcPr>
            <w:tcW w:type="dxa" w:w="2520"/>
            <w:vAlign w:val="center"/>
            <w:tcMar>
              <w:top w:w="80" w:type="dxa"/>
              <w:start w:w="95" w:type="dxa"/>
              <w:bottom w:w="80" w:type="dxa"/>
              <w:end w:w="95" w:type="dxa"/>
            </w:tcMar>
          </w:tcPr>
          <w:p>
            <w:pPr>
              <w:spacing w:after="0" w:line="240" w:lineRule="auto"/>
            </w:pPr>
            <w:r>
              <w:rPr>
                <w:rFonts w:ascii="Times New Roman" w:hAnsi="Times New Roman"/>
                <w:sz w:val="14"/>
              </w:rPr>
              <w:t>employee_id + attendance_date</w:t>
            </w:r>
          </w:p>
        </w:tc>
        <w:tc>
          <w:tcPr>
            <w:tcW w:type="dxa" w:w="1728"/>
            <w:vAlign w:val="center"/>
            <w:tcMar>
              <w:top w:w="80" w:type="dxa"/>
              <w:start w:w="95" w:type="dxa"/>
              <w:bottom w:w="80" w:type="dxa"/>
              <w:end w:w="95" w:type="dxa"/>
            </w:tcMar>
          </w:tcPr>
          <w:p>
            <w:pPr>
              <w:spacing w:after="0" w:line="240" w:lineRule="auto"/>
            </w:pPr>
            <w:r>
              <w:rPr>
                <w:rFonts w:ascii="Times New Roman" w:hAnsi="Times New Roman"/>
                <w:sz w:val="14"/>
              </w:rPr>
              <w:t>Composite UNIQUE</w:t>
            </w:r>
          </w:p>
        </w:tc>
        <w:tc>
          <w:tcPr>
            <w:tcW w:type="dxa" w:w="3312"/>
            <w:vAlign w:val="center"/>
            <w:tcMar>
              <w:top w:w="80" w:type="dxa"/>
              <w:start w:w="95" w:type="dxa"/>
              <w:bottom w:w="80" w:type="dxa"/>
              <w:end w:w="95" w:type="dxa"/>
            </w:tcMar>
          </w:tcPr>
          <w:p>
            <w:pPr>
              <w:spacing w:after="0" w:line="240" w:lineRule="auto"/>
            </w:pPr>
            <w:r>
              <w:rPr>
                <w:rFonts w:ascii="Times New Roman" w:hAnsi="Times New Roman"/>
                <w:sz w:val="14"/>
              </w:rPr>
              <w:t>Prevents duplicate daily attendance per employee.</w:t>
            </w:r>
          </w:p>
        </w:tc>
      </w:tr>
      <w:tr>
        <w:trPr>
          <w:cantSplit/>
        </w:trPr>
        <w:tc>
          <w:tcPr>
            <w:tcW w:type="dxa" w:w="1584"/>
            <w:vAlign w:val="center"/>
            <w:tcMar>
              <w:top w:w="80" w:type="dxa"/>
              <w:start w:w="95" w:type="dxa"/>
              <w:bottom w:w="80" w:type="dxa"/>
              <w:end w:w="95" w:type="dxa"/>
            </w:tcMar>
            <w:shd w:fill="F6F8FB"/>
          </w:tcPr>
          <w:p>
            <w:pPr>
              <w:spacing w:after="0" w:line="240" w:lineRule="auto"/>
            </w:pPr>
            <w:r>
              <w:rPr>
                <w:rFonts w:ascii="Times New Roman" w:hAnsi="Times New Roman"/>
                <w:sz w:val="14"/>
              </w:rPr>
              <w:t>LEAVE_REQUESTS</w:t>
            </w:r>
          </w:p>
        </w:tc>
        <w:tc>
          <w:tcPr>
            <w:tcW w:type="dxa" w:w="2520"/>
            <w:vAlign w:val="center"/>
            <w:tcMar>
              <w:top w:w="80" w:type="dxa"/>
              <w:start w:w="95" w:type="dxa"/>
              <w:bottom w:w="80" w:type="dxa"/>
              <w:end w:w="95" w:type="dxa"/>
            </w:tcMar>
            <w:shd w:fill="F6F8FB"/>
          </w:tcPr>
          <w:p>
            <w:pPr>
              <w:spacing w:after="0" w:line="240" w:lineRule="auto"/>
            </w:pPr>
            <w:r>
              <w:rPr>
                <w:rFonts w:ascii="Times New Roman" w:hAnsi="Times New Roman"/>
                <w:sz w:val="14"/>
              </w:rPr>
              <w:t>leave_id</w:t>
            </w:r>
          </w:p>
        </w:tc>
        <w:tc>
          <w:tcPr>
            <w:tcW w:type="dxa" w:w="1728"/>
            <w:vAlign w:val="center"/>
            <w:tcMar>
              <w:top w:w="80" w:type="dxa"/>
              <w:start w:w="95" w:type="dxa"/>
              <w:bottom w:w="80" w:type="dxa"/>
              <w:end w:w="95" w:type="dxa"/>
            </w:tcMar>
            <w:shd w:fill="F6F8FB"/>
          </w:tcPr>
          <w:p>
            <w:pPr>
              <w:spacing w:after="0" w:line="240" w:lineRule="auto"/>
            </w:pPr>
            <w:r>
              <w:rPr>
                <w:rFonts w:ascii="Times New Roman" w:hAnsi="Times New Roman"/>
                <w:sz w:val="14"/>
              </w:rPr>
              <w:t>INTEGER</w:t>
            </w:r>
          </w:p>
        </w:tc>
        <w:tc>
          <w:tcPr>
            <w:tcW w:type="dxa" w:w="3312"/>
            <w:vAlign w:val="center"/>
            <w:tcMar>
              <w:top w:w="80" w:type="dxa"/>
              <w:start w:w="95" w:type="dxa"/>
              <w:bottom w:w="80" w:type="dxa"/>
              <w:end w:w="95" w:type="dxa"/>
            </w:tcMar>
            <w:shd w:fill="F6F8FB"/>
          </w:tcPr>
          <w:p>
            <w:pPr>
              <w:spacing w:after="0" w:line="240" w:lineRule="auto"/>
            </w:pPr>
            <w:r>
              <w:rPr>
                <w:rFonts w:ascii="Times New Roman" w:hAnsi="Times New Roman"/>
                <w:sz w:val="14"/>
              </w:rPr>
              <w:t>PK; generated identity.</w:t>
            </w:r>
          </w:p>
        </w:tc>
      </w:tr>
      <w:tr>
        <w:trPr>
          <w:cantSplit/>
        </w:trPr>
        <w:tc>
          <w:tcPr>
            <w:tcW w:type="dxa" w:w="1584"/>
            <w:vAlign w:val="center"/>
            <w:tcMar>
              <w:top w:w="80" w:type="dxa"/>
              <w:start w:w="95" w:type="dxa"/>
              <w:bottom w:w="80" w:type="dxa"/>
              <w:end w:w="95" w:type="dxa"/>
            </w:tcMar>
          </w:tcPr>
          <w:p>
            <w:pPr>
              <w:spacing w:after="0" w:line="240" w:lineRule="auto"/>
            </w:pPr>
            <w:r>
              <w:rPr>
                <w:rFonts w:ascii="Times New Roman" w:hAnsi="Times New Roman"/>
                <w:sz w:val="14"/>
              </w:rPr>
              <w:t>LEAVE_REQUESTS</w:t>
            </w:r>
          </w:p>
        </w:tc>
        <w:tc>
          <w:tcPr>
            <w:tcW w:type="dxa" w:w="2520"/>
            <w:vAlign w:val="center"/>
            <w:tcMar>
              <w:top w:w="80" w:type="dxa"/>
              <w:start w:w="95" w:type="dxa"/>
              <w:bottom w:w="80" w:type="dxa"/>
              <w:end w:w="95" w:type="dxa"/>
            </w:tcMar>
          </w:tcPr>
          <w:p>
            <w:pPr>
              <w:spacing w:after="0" w:line="240" w:lineRule="auto"/>
            </w:pPr>
            <w:r>
              <w:rPr>
                <w:rFonts w:ascii="Times New Roman" w:hAnsi="Times New Roman"/>
                <w:sz w:val="14"/>
              </w:rPr>
              <w:t>employee_id</w:t>
            </w:r>
          </w:p>
        </w:tc>
        <w:tc>
          <w:tcPr>
            <w:tcW w:type="dxa" w:w="1728"/>
            <w:vAlign w:val="center"/>
            <w:tcMar>
              <w:top w:w="80" w:type="dxa"/>
              <w:start w:w="95" w:type="dxa"/>
              <w:bottom w:w="80" w:type="dxa"/>
              <w:end w:w="95" w:type="dxa"/>
            </w:tcMar>
          </w:tcPr>
          <w:p>
            <w:pPr>
              <w:spacing w:after="0" w:line="240" w:lineRule="auto"/>
            </w:pPr>
            <w:r>
              <w:rPr>
                <w:rFonts w:ascii="Times New Roman" w:hAnsi="Times New Roman"/>
                <w:sz w:val="14"/>
              </w:rPr>
              <w:t>INTEGER</w:t>
            </w:r>
          </w:p>
        </w:tc>
        <w:tc>
          <w:tcPr>
            <w:tcW w:type="dxa" w:w="3312"/>
            <w:vAlign w:val="center"/>
            <w:tcMar>
              <w:top w:w="80" w:type="dxa"/>
              <w:start w:w="95" w:type="dxa"/>
              <w:bottom w:w="80" w:type="dxa"/>
              <w:end w:w="95" w:type="dxa"/>
            </w:tcMar>
          </w:tcPr>
          <w:p>
            <w:pPr>
              <w:spacing w:after="0" w:line="240" w:lineRule="auto"/>
            </w:pPr>
            <w:r>
              <w:rPr>
                <w:rFonts w:ascii="Times New Roman" w:hAnsi="Times New Roman"/>
                <w:sz w:val="14"/>
              </w:rPr>
              <w:t>NOT NULL; FK to EMPLOYEES.employee_id.</w:t>
            </w:r>
          </w:p>
        </w:tc>
      </w:tr>
      <w:tr>
        <w:trPr>
          <w:cantSplit/>
        </w:trPr>
        <w:tc>
          <w:tcPr>
            <w:tcW w:type="dxa" w:w="1584"/>
            <w:vAlign w:val="center"/>
            <w:tcMar>
              <w:top w:w="80" w:type="dxa"/>
              <w:start w:w="95" w:type="dxa"/>
              <w:bottom w:w="80" w:type="dxa"/>
              <w:end w:w="95" w:type="dxa"/>
            </w:tcMar>
            <w:shd w:fill="F6F8FB"/>
          </w:tcPr>
          <w:p>
            <w:pPr>
              <w:spacing w:after="0" w:line="240" w:lineRule="auto"/>
            </w:pPr>
            <w:r>
              <w:rPr>
                <w:rFonts w:ascii="Times New Roman" w:hAnsi="Times New Roman"/>
                <w:sz w:val="14"/>
              </w:rPr>
              <w:t>LEAVE_REQUESTS</w:t>
            </w:r>
          </w:p>
        </w:tc>
        <w:tc>
          <w:tcPr>
            <w:tcW w:type="dxa" w:w="2520"/>
            <w:vAlign w:val="center"/>
            <w:tcMar>
              <w:top w:w="80" w:type="dxa"/>
              <w:start w:w="95" w:type="dxa"/>
              <w:bottom w:w="80" w:type="dxa"/>
              <w:end w:w="95" w:type="dxa"/>
            </w:tcMar>
            <w:shd w:fill="F6F8FB"/>
          </w:tcPr>
          <w:p>
            <w:pPr>
              <w:spacing w:after="0" w:line="240" w:lineRule="auto"/>
            </w:pPr>
            <w:r>
              <w:rPr>
                <w:rFonts w:ascii="Times New Roman" w:hAnsi="Times New Roman"/>
                <w:sz w:val="14"/>
              </w:rPr>
              <w:t>leave_type</w:t>
            </w:r>
          </w:p>
        </w:tc>
        <w:tc>
          <w:tcPr>
            <w:tcW w:type="dxa" w:w="1728"/>
            <w:vAlign w:val="center"/>
            <w:tcMar>
              <w:top w:w="80" w:type="dxa"/>
              <w:start w:w="95" w:type="dxa"/>
              <w:bottom w:w="80" w:type="dxa"/>
              <w:end w:w="95" w:type="dxa"/>
            </w:tcMar>
            <w:shd w:fill="F6F8FB"/>
          </w:tcPr>
          <w:p>
            <w:pPr>
              <w:spacing w:after="0" w:line="240" w:lineRule="auto"/>
            </w:pPr>
            <w:r>
              <w:rPr>
                <w:rFonts w:ascii="Times New Roman" w:hAnsi="Times New Roman"/>
                <w:sz w:val="14"/>
              </w:rPr>
              <w:t>VARCHAR(30)</w:t>
            </w:r>
          </w:p>
        </w:tc>
        <w:tc>
          <w:tcPr>
            <w:tcW w:type="dxa" w:w="3312"/>
            <w:vAlign w:val="center"/>
            <w:tcMar>
              <w:top w:w="80" w:type="dxa"/>
              <w:start w:w="95" w:type="dxa"/>
              <w:bottom w:w="80" w:type="dxa"/>
              <w:end w:w="95" w:type="dxa"/>
            </w:tcMar>
            <w:shd w:fill="F6F8FB"/>
          </w:tcPr>
          <w:p>
            <w:pPr>
              <w:spacing w:after="0" w:line="240" w:lineRule="auto"/>
            </w:pPr>
            <w:r>
              <w:rPr>
                <w:rFonts w:ascii="Times New Roman" w:hAnsi="Times New Roman"/>
                <w:sz w:val="14"/>
              </w:rPr>
              <w:t>NOT NULL.</w:t>
            </w:r>
          </w:p>
        </w:tc>
      </w:tr>
      <w:tr>
        <w:trPr>
          <w:cantSplit/>
        </w:trPr>
        <w:tc>
          <w:tcPr>
            <w:tcW w:type="dxa" w:w="1584"/>
            <w:vAlign w:val="center"/>
            <w:tcMar>
              <w:top w:w="80" w:type="dxa"/>
              <w:start w:w="95" w:type="dxa"/>
              <w:bottom w:w="80" w:type="dxa"/>
              <w:end w:w="95" w:type="dxa"/>
            </w:tcMar>
          </w:tcPr>
          <w:p>
            <w:pPr>
              <w:spacing w:after="0" w:line="240" w:lineRule="auto"/>
            </w:pPr>
            <w:r>
              <w:rPr>
                <w:rFonts w:ascii="Times New Roman" w:hAnsi="Times New Roman"/>
                <w:sz w:val="14"/>
              </w:rPr>
              <w:t>LEAVE_REQUESTS</w:t>
            </w:r>
          </w:p>
        </w:tc>
        <w:tc>
          <w:tcPr>
            <w:tcW w:type="dxa" w:w="2520"/>
            <w:vAlign w:val="center"/>
            <w:tcMar>
              <w:top w:w="80" w:type="dxa"/>
              <w:start w:w="95" w:type="dxa"/>
              <w:bottom w:w="80" w:type="dxa"/>
              <w:end w:w="95" w:type="dxa"/>
            </w:tcMar>
          </w:tcPr>
          <w:p>
            <w:pPr>
              <w:spacing w:after="0" w:line="240" w:lineRule="auto"/>
            </w:pPr>
            <w:r>
              <w:rPr>
                <w:rFonts w:ascii="Times New Roman" w:hAnsi="Times New Roman"/>
                <w:sz w:val="14"/>
              </w:rPr>
              <w:t>start_date / end_date</w:t>
            </w:r>
          </w:p>
        </w:tc>
        <w:tc>
          <w:tcPr>
            <w:tcW w:type="dxa" w:w="1728"/>
            <w:vAlign w:val="center"/>
            <w:tcMar>
              <w:top w:w="80" w:type="dxa"/>
              <w:start w:w="95" w:type="dxa"/>
              <w:bottom w:w="80" w:type="dxa"/>
              <w:end w:w="95" w:type="dxa"/>
            </w:tcMar>
          </w:tcPr>
          <w:p>
            <w:pPr>
              <w:spacing w:after="0" w:line="240" w:lineRule="auto"/>
            </w:pPr>
            <w:r>
              <w:rPr>
                <w:rFonts w:ascii="Times New Roman" w:hAnsi="Times New Roman"/>
                <w:sz w:val="14"/>
              </w:rPr>
              <w:t>DATE</w:t>
            </w:r>
          </w:p>
        </w:tc>
        <w:tc>
          <w:tcPr>
            <w:tcW w:type="dxa" w:w="3312"/>
            <w:vAlign w:val="center"/>
            <w:tcMar>
              <w:top w:w="80" w:type="dxa"/>
              <w:start w:w="95" w:type="dxa"/>
              <w:bottom w:w="80" w:type="dxa"/>
              <w:end w:w="95" w:type="dxa"/>
            </w:tcMar>
          </w:tcPr>
          <w:p>
            <w:pPr>
              <w:spacing w:after="0" w:line="240" w:lineRule="auto"/>
            </w:pPr>
            <w:r>
              <w:rPr>
                <w:rFonts w:ascii="Times New Roman" w:hAnsi="Times New Roman"/>
                <w:sz w:val="14"/>
              </w:rPr>
              <w:t>Both NOT NULL; end_date must be on/after start_date.</w:t>
            </w:r>
          </w:p>
        </w:tc>
      </w:tr>
      <w:tr>
        <w:trPr>
          <w:cantSplit/>
        </w:trPr>
        <w:tc>
          <w:tcPr>
            <w:tcW w:type="dxa" w:w="1584"/>
            <w:vAlign w:val="center"/>
            <w:tcMar>
              <w:top w:w="80" w:type="dxa"/>
              <w:start w:w="95" w:type="dxa"/>
              <w:bottom w:w="80" w:type="dxa"/>
              <w:end w:w="95" w:type="dxa"/>
            </w:tcMar>
            <w:shd w:fill="F6F8FB"/>
          </w:tcPr>
          <w:p>
            <w:pPr>
              <w:spacing w:after="0" w:line="240" w:lineRule="auto"/>
            </w:pPr>
            <w:r>
              <w:rPr>
                <w:rFonts w:ascii="Times New Roman" w:hAnsi="Times New Roman"/>
                <w:sz w:val="14"/>
              </w:rPr>
              <w:t>LEAVE_REQUESTS</w:t>
            </w:r>
          </w:p>
        </w:tc>
        <w:tc>
          <w:tcPr>
            <w:tcW w:type="dxa" w:w="2520"/>
            <w:vAlign w:val="center"/>
            <w:tcMar>
              <w:top w:w="80" w:type="dxa"/>
              <w:start w:w="95" w:type="dxa"/>
              <w:bottom w:w="80" w:type="dxa"/>
              <w:end w:w="95" w:type="dxa"/>
            </w:tcMar>
            <w:shd w:fill="F6F8FB"/>
          </w:tcPr>
          <w:p>
            <w:pPr>
              <w:spacing w:after="0" w:line="240" w:lineRule="auto"/>
            </w:pPr>
            <w:r>
              <w:rPr>
                <w:rFonts w:ascii="Times New Roman" w:hAnsi="Times New Roman"/>
                <w:sz w:val="14"/>
              </w:rPr>
              <w:t>reason</w:t>
            </w:r>
          </w:p>
        </w:tc>
        <w:tc>
          <w:tcPr>
            <w:tcW w:type="dxa" w:w="1728"/>
            <w:vAlign w:val="center"/>
            <w:tcMar>
              <w:top w:w="80" w:type="dxa"/>
              <w:start w:w="95" w:type="dxa"/>
              <w:bottom w:w="80" w:type="dxa"/>
              <w:end w:w="95" w:type="dxa"/>
            </w:tcMar>
            <w:shd w:fill="F6F8FB"/>
          </w:tcPr>
          <w:p>
            <w:pPr>
              <w:spacing w:after="0" w:line="240" w:lineRule="auto"/>
            </w:pPr>
            <w:r>
              <w:rPr>
                <w:rFonts w:ascii="Times New Roman" w:hAnsi="Times New Roman"/>
                <w:sz w:val="14"/>
              </w:rPr>
              <w:t>VARCHAR(200)</w:t>
            </w:r>
          </w:p>
        </w:tc>
        <w:tc>
          <w:tcPr>
            <w:tcW w:type="dxa" w:w="3312"/>
            <w:vAlign w:val="center"/>
            <w:tcMar>
              <w:top w:w="80" w:type="dxa"/>
              <w:start w:w="95" w:type="dxa"/>
              <w:bottom w:w="80" w:type="dxa"/>
              <w:end w:w="95" w:type="dxa"/>
            </w:tcMar>
            <w:shd w:fill="F6F8FB"/>
          </w:tcPr>
          <w:p>
            <w:pPr>
              <w:spacing w:after="0" w:line="240" w:lineRule="auto"/>
            </w:pPr>
            <w:r>
              <w:rPr>
                <w:rFonts w:ascii="Times New Roman" w:hAnsi="Times New Roman"/>
                <w:sz w:val="14"/>
              </w:rPr>
              <w:t>Optional explanation.</w:t>
            </w:r>
          </w:p>
        </w:tc>
      </w:tr>
      <w:tr>
        <w:trPr>
          <w:cantSplit/>
        </w:trPr>
        <w:tc>
          <w:tcPr>
            <w:tcW w:type="dxa" w:w="1584"/>
            <w:vAlign w:val="center"/>
            <w:tcMar>
              <w:top w:w="80" w:type="dxa"/>
              <w:start w:w="95" w:type="dxa"/>
              <w:bottom w:w="80" w:type="dxa"/>
              <w:end w:w="95" w:type="dxa"/>
            </w:tcMar>
          </w:tcPr>
          <w:p>
            <w:pPr>
              <w:spacing w:after="0" w:line="240" w:lineRule="auto"/>
            </w:pPr>
            <w:r>
              <w:rPr>
                <w:rFonts w:ascii="Times New Roman" w:hAnsi="Times New Roman"/>
                <w:sz w:val="14"/>
              </w:rPr>
              <w:t>LEAVE_REQUESTS</w:t>
            </w:r>
          </w:p>
        </w:tc>
        <w:tc>
          <w:tcPr>
            <w:tcW w:type="dxa" w:w="2520"/>
            <w:vAlign w:val="center"/>
            <w:tcMar>
              <w:top w:w="80" w:type="dxa"/>
              <w:start w:w="95" w:type="dxa"/>
              <w:bottom w:w="80" w:type="dxa"/>
              <w:end w:w="95" w:type="dxa"/>
            </w:tcMar>
          </w:tcPr>
          <w:p>
            <w:pPr>
              <w:spacing w:after="0" w:line="240" w:lineRule="auto"/>
            </w:pPr>
            <w:r>
              <w:rPr>
                <w:rFonts w:ascii="Times New Roman" w:hAnsi="Times New Roman"/>
                <w:sz w:val="14"/>
              </w:rPr>
              <w:t>status</w:t>
            </w:r>
          </w:p>
        </w:tc>
        <w:tc>
          <w:tcPr>
            <w:tcW w:type="dxa" w:w="1728"/>
            <w:vAlign w:val="center"/>
            <w:tcMar>
              <w:top w:w="80" w:type="dxa"/>
              <w:start w:w="95" w:type="dxa"/>
              <w:bottom w:w="80" w:type="dxa"/>
              <w:end w:w="95" w:type="dxa"/>
            </w:tcMar>
          </w:tcPr>
          <w:p>
            <w:pPr>
              <w:spacing w:after="0" w:line="240" w:lineRule="auto"/>
            </w:pPr>
            <w:r>
              <w:rPr>
                <w:rFonts w:ascii="Times New Roman" w:hAnsi="Times New Roman"/>
                <w:sz w:val="14"/>
              </w:rPr>
              <w:t>VARCHAR(15)</w:t>
            </w:r>
          </w:p>
        </w:tc>
        <w:tc>
          <w:tcPr>
            <w:tcW w:type="dxa" w:w="3312"/>
            <w:vAlign w:val="center"/>
            <w:tcMar>
              <w:top w:w="80" w:type="dxa"/>
              <w:start w:w="95" w:type="dxa"/>
              <w:bottom w:w="80" w:type="dxa"/>
              <w:end w:w="95" w:type="dxa"/>
            </w:tcMar>
          </w:tcPr>
          <w:p>
            <w:pPr>
              <w:spacing w:after="0" w:line="240" w:lineRule="auto"/>
            </w:pPr>
            <w:r>
              <w:rPr>
                <w:rFonts w:ascii="Times New Roman" w:hAnsi="Times New Roman"/>
                <w:sz w:val="14"/>
              </w:rPr>
              <w:t>NOT NULL; DEFAULT PENDING; CHECK PENDING, APPROVED, REJECTED.</w:t>
            </w:r>
          </w:p>
        </w:tc>
      </w:tr>
      <w:tr>
        <w:trPr>
          <w:cantSplit/>
        </w:trPr>
        <w:tc>
          <w:tcPr>
            <w:tcW w:type="dxa" w:w="1584"/>
            <w:vAlign w:val="center"/>
            <w:tcMar>
              <w:top w:w="80" w:type="dxa"/>
              <w:start w:w="95" w:type="dxa"/>
              <w:bottom w:w="80" w:type="dxa"/>
              <w:end w:w="95" w:type="dxa"/>
            </w:tcMar>
            <w:shd w:fill="F6F8FB"/>
          </w:tcPr>
          <w:p>
            <w:pPr>
              <w:spacing w:after="0" w:line="240" w:lineRule="auto"/>
            </w:pPr>
            <w:r>
              <w:rPr>
                <w:rFonts w:ascii="Times New Roman" w:hAnsi="Times New Roman"/>
                <w:sz w:val="14"/>
              </w:rPr>
              <w:t>LEAVE_REQUESTS</w:t>
            </w:r>
          </w:p>
        </w:tc>
        <w:tc>
          <w:tcPr>
            <w:tcW w:type="dxa" w:w="2520"/>
            <w:vAlign w:val="center"/>
            <w:tcMar>
              <w:top w:w="80" w:type="dxa"/>
              <w:start w:w="95" w:type="dxa"/>
              <w:bottom w:w="80" w:type="dxa"/>
              <w:end w:w="95" w:type="dxa"/>
            </w:tcMar>
            <w:shd w:fill="F6F8FB"/>
          </w:tcPr>
          <w:p>
            <w:pPr>
              <w:spacing w:after="0" w:line="240" w:lineRule="auto"/>
            </w:pPr>
            <w:r>
              <w:rPr>
                <w:rFonts w:ascii="Times New Roman" w:hAnsi="Times New Roman"/>
                <w:sz w:val="14"/>
              </w:rPr>
              <w:t>date_filed</w:t>
            </w:r>
          </w:p>
        </w:tc>
        <w:tc>
          <w:tcPr>
            <w:tcW w:type="dxa" w:w="1728"/>
            <w:vAlign w:val="center"/>
            <w:tcMar>
              <w:top w:w="80" w:type="dxa"/>
              <w:start w:w="95" w:type="dxa"/>
              <w:bottom w:w="80" w:type="dxa"/>
              <w:end w:w="95" w:type="dxa"/>
            </w:tcMar>
            <w:shd w:fill="F6F8FB"/>
          </w:tcPr>
          <w:p>
            <w:pPr>
              <w:spacing w:after="0" w:line="240" w:lineRule="auto"/>
            </w:pPr>
            <w:r>
              <w:rPr>
                <w:rFonts w:ascii="Times New Roman" w:hAnsi="Times New Roman"/>
                <w:sz w:val="14"/>
              </w:rPr>
              <w:t>DATE</w:t>
            </w:r>
          </w:p>
        </w:tc>
        <w:tc>
          <w:tcPr>
            <w:tcW w:type="dxa" w:w="3312"/>
            <w:vAlign w:val="center"/>
            <w:tcMar>
              <w:top w:w="80" w:type="dxa"/>
              <w:start w:w="95" w:type="dxa"/>
              <w:bottom w:w="80" w:type="dxa"/>
              <w:end w:w="95" w:type="dxa"/>
            </w:tcMar>
            <w:shd w:fill="F6F8FB"/>
          </w:tcPr>
          <w:p>
            <w:pPr>
              <w:spacing w:after="0" w:line="240" w:lineRule="auto"/>
            </w:pPr>
            <w:r>
              <w:rPr>
                <w:rFonts w:ascii="Times New Roman" w:hAnsi="Times New Roman"/>
                <w:sz w:val="14"/>
              </w:rPr>
              <w:t>NOT NULL; date request was filed.</w:t>
            </w:r>
          </w:p>
        </w:tc>
      </w:tr>
    </w:tbl>
    <w:p>
      <w:pPr>
        <w:spacing w:after="0"/>
      </w:pPr>
    </w:p>
    <w:p>
      <w:pPr>
        <w:keepLines/>
      </w:pPr>
      <w:r>
        <w:rPr>
          <w:i w:val="0"/>
        </w:rPr>
        <w:t>The schema is designed around separate entities rather than storing multiple department, position, attendance, or leave values in one employee column. Foreign keys maintain references. The user interface also validates important fields, while database constraints remain the final check for unique values and record relationships.</w:t>
      </w:r>
    </w:p>
    <w:p>
      <w:pPr>
        <w:pStyle w:val="Heading1"/>
        <w:pageBreakBefore/>
      </w:pPr>
      <w:r>
        <w:t>APPENDIX E - SQL STATEMENT EXAMPLES</w:t>
      </w:r>
    </w:p>
    <w:p>
      <w:pPr>
        <w:keepLines/>
      </w:pPr>
      <w:r>
        <w:rPr>
          <w:i w:val="0"/>
        </w:rPr>
        <w:t>The examples below use Derby SQL and PreparedStatement placeholders. In Java code, bind every ? parameter with the appropriate setString, setDate, setTime, or setInt method; do not concatenate user input into SQL statements.</w:t>
      </w:r>
    </w:p>
    <w:p>
      <w:pPr>
        <w:pStyle w:val="Heading2"/>
        <w:keepLines/>
        <w:keepNext/>
      </w:pPr>
      <w:r>
        <w:t>E.1 Search employee records across related tables</w:t>
      </w:r>
    </w:p>
    <w:tbl>
      <w:tblPr>
        <w:tblW w:type="auto" w:w="0"/>
        <w:jc w:val="center"/>
        <w:tblLayout w:type="fixed"/>
        <w:tblLook w:firstColumn="1" w:firstRow="1" w:lastColumn="0" w:lastRow="0" w:noHBand="0" w:noVBand="1" w:val="04A0"/>
      </w:tblPr>
      <w:tblGrid>
        <w:gridCol w:w="9792"/>
      </w:tblGrid>
      <w:tr>
        <w:tc>
          <w:tcPr>
            <w:tcW w:type="dxa" w:w="9792"/>
            <w:shd w:fill="F2F4F7"/>
            <w:tcMar>
              <w:top w:w="110" w:type="dxa"/>
              <w:start w:w="150" w:type="dxa"/>
              <w:bottom w:w="110" w:type="dxa"/>
              <w:end w:w="150" w:type="dxa"/>
            </w:tcMar>
          </w:tcPr>
          <w:p>
            <w:pPr>
              <w:spacing w:after="0" w:line="240" w:lineRule="auto"/>
            </w:pPr>
            <w:r>
              <w:rPr>
                <w:rFonts w:ascii="Consolas" w:hAnsi="Consolas"/>
                <w:color w:val="263238"/>
                <w:sz w:val="16"/>
              </w:rPr>
              <w:t>SELECT e.employee_id, e.employee_no, e.first_name, e.last_name,</w:t>
              <w:br/>
              <w:t xml:space="preserve">       d.department_name, p.position_title, e.status</w:t>
              <w:br/>
              <w:t>FROM employees e</w:t>
              <w:br/>
              <w:t>JOIN departments d ON d.department_id = e.department_id</w:t>
              <w:br/>
              <w:t>JOIN positions p ON p.position_id = e.position_id</w:t>
              <w:br/>
              <w:t>WHERE e.employee_no LIKE ? OR e.first_name LIKE ? OR e.last_name LIKE ?</w:t>
              <w:br/>
              <w:t>ORDER BY e.last_name, e.first_name</w:t>
            </w:r>
          </w:p>
        </w:tc>
      </w:tr>
    </w:tbl>
    <w:p>
      <w:pPr>
        <w:spacing w:after="0"/>
      </w:pPr>
    </w:p>
    <w:p>
      <w:pPr>
        <w:pStyle w:val="Heading2"/>
        <w:keepLines/>
        <w:keepNext/>
      </w:pPr>
      <w:r>
        <w:t>E.2 Add an employee</w:t>
      </w:r>
    </w:p>
    <w:tbl>
      <w:tblPr>
        <w:tblW w:type="auto" w:w="0"/>
        <w:jc w:val="center"/>
        <w:tblLayout w:type="fixed"/>
        <w:tblLook w:firstColumn="1" w:firstRow="1" w:lastColumn="0" w:lastRow="0" w:noHBand="0" w:noVBand="1" w:val="04A0"/>
      </w:tblPr>
      <w:tblGrid>
        <w:gridCol w:w="9792"/>
      </w:tblGrid>
      <w:tr>
        <w:tc>
          <w:tcPr>
            <w:tcW w:type="dxa" w:w="9792"/>
            <w:shd w:fill="F2F4F7"/>
            <w:tcMar>
              <w:top w:w="110" w:type="dxa"/>
              <w:start w:w="150" w:type="dxa"/>
              <w:bottom w:w="110" w:type="dxa"/>
              <w:end w:w="150" w:type="dxa"/>
            </w:tcMar>
          </w:tcPr>
          <w:p>
            <w:pPr>
              <w:spacing w:after="0" w:line="240" w:lineRule="auto"/>
            </w:pPr>
            <w:r>
              <w:rPr>
                <w:rFonts w:ascii="Consolas" w:hAnsi="Consolas"/>
                <w:color w:val="263238"/>
                <w:sz w:val="16"/>
              </w:rPr>
              <w:t>INSERT INTO employees (employee_no, first_name, last_name, birth_date,</w:t>
              <w:br/>
              <w:t xml:space="preserve">  gender, email, phone, address, date_hired, status, department_id, position_id)</w:t>
              <w:br/>
              <w:t>VALUES (?, ?, ?, ?, ?, ?, ?, ?, ?, ?, ?, ?)</w:t>
            </w:r>
          </w:p>
        </w:tc>
      </w:tr>
    </w:tbl>
    <w:p>
      <w:pPr>
        <w:spacing w:after="0"/>
      </w:pPr>
    </w:p>
    <w:p>
      <w:pPr>
        <w:pStyle w:val="Heading2"/>
        <w:keepLines/>
        <w:keepNext/>
      </w:pPr>
      <w:r>
        <w:t>E.3 Record attendance and protect daily uniqueness</w:t>
      </w:r>
    </w:p>
    <w:tbl>
      <w:tblPr>
        <w:tblW w:type="auto" w:w="0"/>
        <w:jc w:val="center"/>
        <w:tblLayout w:type="fixed"/>
        <w:tblLook w:firstColumn="1" w:firstRow="1" w:lastColumn="0" w:lastRow="0" w:noHBand="0" w:noVBand="1" w:val="04A0"/>
      </w:tblPr>
      <w:tblGrid>
        <w:gridCol w:w="9792"/>
      </w:tblGrid>
      <w:tr>
        <w:tc>
          <w:tcPr>
            <w:tcW w:type="dxa" w:w="9792"/>
            <w:shd w:fill="F2F4F7"/>
            <w:tcMar>
              <w:top w:w="110" w:type="dxa"/>
              <w:start w:w="150" w:type="dxa"/>
              <w:bottom w:w="110" w:type="dxa"/>
              <w:end w:w="150" w:type="dxa"/>
            </w:tcMar>
          </w:tcPr>
          <w:p>
            <w:pPr>
              <w:spacing w:after="0" w:line="240" w:lineRule="auto"/>
            </w:pPr>
            <w:r>
              <w:rPr>
                <w:rFonts w:ascii="Consolas" w:hAnsi="Consolas"/>
                <w:color w:val="263238"/>
                <w:sz w:val="16"/>
              </w:rPr>
              <w:t>INSERT INTO attendance (employee_id, attendance_date, time_in, time_out, status)</w:t>
              <w:br/>
              <w:t>VALUES (?, ?, ?, ?, ?)</w:t>
            </w:r>
          </w:p>
        </w:tc>
      </w:tr>
    </w:tbl>
    <w:p>
      <w:pPr>
        <w:spacing w:after="0"/>
      </w:pPr>
    </w:p>
    <w:p>
      <w:pPr>
        <w:keepLines/>
      </w:pPr>
      <w:r>
        <w:t>The UNIQUE(employee_id, attendance_date) constraint rejects a second record for the same employee/date. Time In and Time Out are entered using a 12-hour clock with an AM or PM checkbox selection and stored as SQL TIME values. When Time Out is earlier than Time In, the system treats the clock-out as occurring on the following calendar day; attendance_date remains the date on which the shift began. The obsolete CK_ATTENDANCE_TIME constraint is removed automatically from an existing local Derby database during startup.</w:t>
      </w:r>
    </w:p>
    <w:p>
      <w:pPr>
        <w:pStyle w:val="Heading2"/>
        <w:keepLines/>
        <w:keepNext/>
      </w:pPr>
      <w:r>
        <w:t>E.4 Department headcount report</w:t>
      </w:r>
    </w:p>
    <w:tbl>
      <w:tblPr>
        <w:tblW w:type="auto" w:w="0"/>
        <w:jc w:val="center"/>
        <w:tblLayout w:type="fixed"/>
        <w:tblLook w:firstColumn="1" w:firstRow="1" w:lastColumn="0" w:lastRow="0" w:noHBand="0" w:noVBand="1" w:val="04A0"/>
      </w:tblPr>
      <w:tblGrid>
        <w:gridCol w:w="9792"/>
      </w:tblGrid>
      <w:tr>
        <w:tc>
          <w:tcPr>
            <w:tcW w:type="dxa" w:w="9792"/>
            <w:shd w:fill="F2F4F7"/>
            <w:tcMar>
              <w:top w:w="110" w:type="dxa"/>
              <w:start w:w="150" w:type="dxa"/>
              <w:bottom w:w="110" w:type="dxa"/>
              <w:end w:w="150" w:type="dxa"/>
            </w:tcMar>
          </w:tcPr>
          <w:p>
            <w:pPr>
              <w:spacing w:after="0" w:line="240" w:lineRule="auto"/>
            </w:pPr>
            <w:r>
              <w:rPr>
                <w:rFonts w:ascii="Consolas" w:hAnsi="Consolas"/>
                <w:color w:val="263238"/>
                <w:sz w:val="16"/>
              </w:rPr>
              <w:t>SELECT d.department_name,</w:t>
              <w:br/>
              <w:t xml:space="preserve">       COUNT(e.employee_id) AS employee_count</w:t>
              <w:br/>
              <w:t>FROM departments d</w:t>
              <w:br/>
              <w:t>LEFT JOIN employees e ON e.department_id = d.department_id</w:t>
              <w:br/>
              <w:t>GROUP BY d.department_name</w:t>
              <w:br/>
              <w:t>ORDER BY d.department_name</w:t>
            </w:r>
          </w:p>
        </w:tc>
      </w:tr>
    </w:tbl>
    <w:p>
      <w:pPr>
        <w:spacing w:after="0"/>
      </w:pPr>
    </w:p>
    <w:p>
      <w:pPr>
        <w:pStyle w:val="Heading2"/>
        <w:keepLines/>
        <w:keepNext/>
      </w:pPr>
      <w:r>
        <w:t>E.5 Review a leave request</w:t>
      </w:r>
    </w:p>
    <w:tbl>
      <w:tblPr>
        <w:tblW w:type="auto" w:w="0"/>
        <w:jc w:val="center"/>
        <w:tblLayout w:type="fixed"/>
        <w:tblLook w:firstColumn="1" w:firstRow="1" w:lastColumn="0" w:lastRow="0" w:noHBand="0" w:noVBand="1" w:val="04A0"/>
      </w:tblPr>
      <w:tblGrid>
        <w:gridCol w:w="9792"/>
      </w:tblGrid>
      <w:tr>
        <w:tc>
          <w:tcPr>
            <w:tcW w:type="dxa" w:w="9792"/>
            <w:shd w:fill="F2F4F7"/>
            <w:tcMar>
              <w:top w:w="110" w:type="dxa"/>
              <w:start w:w="150" w:type="dxa"/>
              <w:bottom w:w="110" w:type="dxa"/>
              <w:end w:w="150" w:type="dxa"/>
            </w:tcMar>
          </w:tcPr>
          <w:p>
            <w:pPr>
              <w:spacing w:after="0" w:line="240" w:lineRule="auto"/>
            </w:pPr>
            <w:r>
              <w:rPr>
                <w:rFonts w:ascii="Consolas" w:hAnsi="Consolas"/>
                <w:color w:val="263238"/>
                <w:sz w:val="16"/>
              </w:rPr>
              <w:t>UPDATE leave_requests</w:t>
              <w:br/>
              <w:t>SET status = ?</w:t>
              <w:br/>
              <w:t>WHERE leave_id = ?</w:t>
            </w:r>
          </w:p>
        </w:tc>
      </w:tr>
    </w:tbl>
    <w:p>
      <w:pPr>
        <w:spacing w:after="0"/>
      </w:pPr>
    </w:p>
    <w:p>
      <w:pPr>
        <w:keepLines/>
      </w:pPr>
      <w:r>
        <w:rPr>
          <w:i w:val="0"/>
        </w:rPr>
        <w:t>The UI permits this status change only for an Administrator and restricts the new value to APPROVED or REJECTED. Deletion examples should only be executed after authorization and confirmation, and records referenced by foreign keys cannot be deleted until dependencies are handled.</w:t>
      </w:r>
    </w:p>
    <w:p>
      <w:pPr>
        <w:pStyle w:val="Heading1"/>
        <w:pageBreakBefore/>
      </w:pPr>
      <w:r>
        <w:t>APPENDIX F - SYSTEM INTERFACE SCREENSHOTS</w:t>
      </w:r>
    </w:p>
    <w:p>
      <w:pPr>
        <w:keepLines/>
      </w:pPr>
      <w:r>
        <w:rPr>
          <w:i w:val="0"/>
        </w:rPr>
        <w:t>The screenshots below document the intended visual style: a high-contrast light workspace, readable labels, white cards, clear table headings, and navy navigation. The login image is an actual capture of the Swing LoginFrame. The dashboard, employee-management, and reports images are illustrative interface previews using synthetic sample data; they are not evidence of a successful live database session. Capture replacement screenshots in NetBeans after completing the runtime tests in Chapter 4.</w:t>
      </w:r>
    </w:p>
    <w:p>
      <w:pPr>
        <w:spacing w:after="40"/>
        <w:jc w:val="center"/>
      </w:pPr>
      <w:r>
        <w:drawing>
          <wp:inline xmlns:a="http://schemas.openxmlformats.org/drawingml/2006/main" xmlns:pic="http://schemas.openxmlformats.org/drawingml/2006/picture">
            <wp:extent cx="5787024" cy="3840480"/>
            <wp:docPr id="8" name="Picture 8"/>
            <wp:cNvGraphicFramePr>
              <a:graphicFrameLocks noChangeAspect="1"/>
            </wp:cNvGraphicFramePr>
            <a:graphic>
              <a:graphicData uri="http://schemas.openxmlformats.org/drawingml/2006/picture">
                <pic:pic>
                  <pic:nvPicPr>
                    <pic:cNvPr id="0" name="ui-preview-login.png"/>
                    <pic:cNvPicPr/>
                  </pic:nvPicPr>
                  <pic:blipFill>
                    <a:blip r:embed="rId18"/>
                    <a:stretch>
                      <a:fillRect/>
                    </a:stretch>
                  </pic:blipFill>
                  <pic:spPr>
                    <a:xfrm>
                      <a:off x="0" y="0"/>
                      <a:ext cx="5787024" cy="3840480"/>
                    </a:xfrm>
                    <a:prstGeom prst="rect"/>
                  </pic:spPr>
                </pic:pic>
              </a:graphicData>
            </a:graphic>
          </wp:inline>
        </w:drawing>
      </w:r>
    </w:p>
    <w:p>
      <w:pPr>
        <w:pStyle w:val="Caption"/>
        <w:jc w:val="center"/>
      </w:pPr>
      <w:r>
        <w:t>Figure F.1. Login frame, including Sign In, Clear / Reset, Exit, and password visibility controls.</w:t>
      </w:r>
    </w:p>
    <w:p>
      <w:r>
        <w:br w:type="page"/>
      </w:r>
    </w:p>
    <w:p>
      <w:pPr>
        <w:spacing w:after="40"/>
        <w:jc w:val="center"/>
      </w:pPr>
      <w:r>
        <w:drawing>
          <wp:inline xmlns:a="http://schemas.openxmlformats.org/drawingml/2006/main" xmlns:pic="http://schemas.openxmlformats.org/drawingml/2006/picture">
            <wp:extent cx="5806440" cy="3629025"/>
            <wp:docPr id="9" name="Picture 9"/>
            <wp:cNvGraphicFramePr>
              <a:graphicFrameLocks noChangeAspect="1"/>
            </wp:cNvGraphicFramePr>
            <a:graphic>
              <a:graphicData uri="http://schemas.openxmlformats.org/drawingml/2006/picture">
                <pic:pic>
                  <pic:nvPicPr>
                    <pic:cNvPr id="0" name="ui-preview-dashboard.png"/>
                    <pic:cNvPicPr/>
                  </pic:nvPicPr>
                  <pic:blipFill>
                    <a:blip r:embed="rId19"/>
                    <a:stretch>
                      <a:fillRect/>
                    </a:stretch>
                  </pic:blipFill>
                  <pic:spPr>
                    <a:xfrm>
                      <a:off x="0" y="0"/>
                      <a:ext cx="5806440" cy="3629025"/>
                    </a:xfrm>
                    <a:prstGeom prst="rect"/>
                  </pic:spPr>
                </pic:pic>
              </a:graphicData>
            </a:graphic>
          </wp:inline>
        </w:drawing>
      </w:r>
    </w:p>
    <w:p>
      <w:pPr>
        <w:pStyle w:val="Caption"/>
        <w:jc w:val="center"/>
      </w:pPr>
      <w:r>
        <w:t>Figure F.2. Dashboard layout preview. All metric and employee rows shown are synthetic illustration data.</w:t>
      </w:r>
    </w:p>
    <w:p>
      <w:r>
        <w:br w:type="page"/>
      </w:r>
    </w:p>
    <w:p>
      <w:pPr>
        <w:spacing w:after="40"/>
        <w:jc w:val="center"/>
      </w:pPr>
      <w:r>
        <w:drawing>
          <wp:inline xmlns:a="http://schemas.openxmlformats.org/drawingml/2006/main" xmlns:pic="http://schemas.openxmlformats.org/drawingml/2006/picture">
            <wp:extent cx="5806440" cy="3629025"/>
            <wp:docPr id="10" name="Picture 10"/>
            <wp:cNvGraphicFramePr>
              <a:graphicFrameLocks noChangeAspect="1"/>
            </wp:cNvGraphicFramePr>
            <a:graphic>
              <a:graphicData uri="http://schemas.openxmlformats.org/drawingml/2006/picture">
                <pic:pic>
                  <pic:nvPicPr>
                    <pic:cNvPr id="0" name="ui-preview-employee-management.png"/>
                    <pic:cNvPicPr/>
                  </pic:nvPicPr>
                  <pic:blipFill>
                    <a:blip r:embed="rId20"/>
                    <a:stretch>
                      <a:fillRect/>
                    </a:stretch>
                  </pic:blipFill>
                  <pic:spPr>
                    <a:xfrm>
                      <a:off x="0" y="0"/>
                      <a:ext cx="5806440" cy="3629025"/>
                    </a:xfrm>
                    <a:prstGeom prst="rect"/>
                  </pic:spPr>
                </pic:pic>
              </a:graphicData>
            </a:graphic>
          </wp:inline>
        </w:drawing>
      </w:r>
    </w:p>
    <w:p>
      <w:pPr>
        <w:pStyle w:val="Caption"/>
        <w:jc w:val="center"/>
      </w:pPr>
      <w:r>
        <w:t>Figure F.3. Employee management form and searchable saved-record table preview using synthetic data.</w:t>
      </w:r>
    </w:p>
    <w:p>
      <w:r>
        <w:br w:type="page"/>
      </w:r>
    </w:p>
    <w:p>
      <w:pPr>
        <w:spacing w:after="40"/>
        <w:jc w:val="center"/>
      </w:pPr>
      <w:r>
        <w:drawing>
          <wp:inline xmlns:a="http://schemas.openxmlformats.org/drawingml/2006/main" xmlns:pic="http://schemas.openxmlformats.org/drawingml/2006/picture">
            <wp:extent cx="5806440" cy="3629025"/>
            <wp:docPr id="11" name="Picture 11"/>
            <wp:cNvGraphicFramePr>
              <a:graphicFrameLocks noChangeAspect="1"/>
            </wp:cNvGraphicFramePr>
            <a:graphic>
              <a:graphicData uri="http://schemas.openxmlformats.org/drawingml/2006/picture">
                <pic:pic>
                  <pic:nvPicPr>
                    <pic:cNvPr id="0" name="ui-preview-reports.png"/>
                    <pic:cNvPicPr/>
                  </pic:nvPicPr>
                  <pic:blipFill>
                    <a:blip r:embed="rId21"/>
                    <a:stretch>
                      <a:fillRect/>
                    </a:stretch>
                  </pic:blipFill>
                  <pic:spPr>
                    <a:xfrm>
                      <a:off x="0" y="0"/>
                      <a:ext cx="5806440" cy="3629025"/>
                    </a:xfrm>
                    <a:prstGeom prst="rect"/>
                  </pic:spPr>
                </pic:pic>
              </a:graphicData>
            </a:graphic>
          </wp:inline>
        </w:drawing>
      </w:r>
    </w:p>
    <w:p>
      <w:pPr>
        <w:pStyle w:val="Caption"/>
        <w:jc w:val="center"/>
      </w:pPr>
      <w:r>
        <w:t>Figure F.4. Read-only report table and CSV export controls preview using synthetic data.</w:t>
      </w:r>
    </w:p>
    <w:p>
      <w:pPr>
        <w:keepLines/>
      </w:pPr>
      <w:r>
        <w:rPr>
          <w:i w:val="0"/>
        </w:rPr>
        <w:t>Runtime evidence still required: after opening the project in NetBeans and confirming that Derby initializes, replace or supplement these preview images with screenshots of actual database-backed CRUD, search, constraints, Administrator/HR Staff restrictions, report refresh/export, and logout behavior.</w:t>
      </w:r>
    </w:p>
    <w:sectPr w:rsidR="00FC693F" w:rsidRPr="0006063C" w:rsidSect="00034616">
      <w:headerReference w:type="default" r:id="rId9"/>
      <w:footerReference w:type="default" r:id="rId10"/>
      <w:pgSz w:w="12240" w:h="15840"/>
      <w:pgMar w:top="1037" w:right="1224" w:bottom="1037" w:left="1224" w:header="461"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6579"/>
        <w:sz w:val="16"/>
      </w:rPr>
      <w:t xml:space="preserve">HRMS PROJECT DOCUMENTATION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3" w:color="2F5597"/>
      </w:pBdr>
    </w:pPr>
    <w:r>
      <w:rPr>
        <w:rFonts w:ascii="Arial" w:hAnsi="Arial"/>
        <w:b/>
        <w:color w:val="17365D"/>
        <w:sz w:val="16"/>
      </w:rPr>
      <w:t>HUMAN RESOURCE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color w:val="202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68F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9657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